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B251F7" w14:paraId="0EC00420" w14:textId="77777777">
        <w:trPr>
          <w:jc w:val="center"/>
        </w:trPr>
        <w:tc>
          <w:tcPr>
            <w:tcW w:w="9835" w:type="dxa"/>
            <w:shd w:val="clear" w:color="auto" w:fill="1720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2AB3C" w14:textId="77777777" w:rsidR="00B251F7" w:rsidRDefault="00000000">
            <w:pPr>
              <w:spacing w:after="0"/>
              <w:rPr>
                <w:rFonts w:hint="eastAsia"/>
              </w:rPr>
            </w:pPr>
            <w:r>
              <w:rPr>
                <w:sz w:val="4"/>
              </w:rPr>
              <w:t xml:space="preserve"> </w:t>
            </w:r>
          </w:p>
        </w:tc>
      </w:tr>
    </w:tbl>
    <w:p w14:paraId="776B059B" w14:textId="77777777" w:rsidR="00B251F7" w:rsidRDefault="00B251F7">
      <w:pPr>
        <w:rPr>
          <w:rFonts w:hint="eastAsia"/>
        </w:rPr>
      </w:pPr>
    </w:p>
    <w:p w14:paraId="5FC2FE2C" w14:textId="77777777" w:rsidR="00B251F7" w:rsidRDefault="00000000">
      <w:pPr>
        <w:pStyle w:val="Eyebrow"/>
        <w:rPr>
          <w:rFonts w:hint="eastAsia"/>
        </w:rPr>
      </w:pPr>
      <w:r>
        <w:t>PRODUCT QUALITY  /  PRIVATE ALPHA</w:t>
      </w:r>
    </w:p>
    <w:p w14:paraId="569DC95B" w14:textId="77777777" w:rsidR="00B251F7" w:rsidRDefault="00000000">
      <w:pPr>
        <w:spacing w:after="0" w:line="228" w:lineRule="auto"/>
        <w:rPr>
          <w:rFonts w:hint="eastAsia"/>
        </w:rPr>
      </w:pPr>
      <w:r>
        <w:rPr>
          <w:b/>
          <w:sz w:val="82"/>
        </w:rPr>
        <w:t>ILLUSTRA</w:t>
      </w:r>
    </w:p>
    <w:p w14:paraId="7E428D0F" w14:textId="77777777" w:rsidR="00B251F7" w:rsidRDefault="00000000">
      <w:pPr>
        <w:spacing w:before="20" w:after="80" w:line="240" w:lineRule="auto"/>
        <w:rPr>
          <w:rFonts w:hint="eastAsia"/>
        </w:rPr>
      </w:pPr>
      <w:r>
        <w:rPr>
          <w:b/>
          <w:color w:val="315A63"/>
          <w:sz w:val="40"/>
        </w:rPr>
        <w:t>ALPHA TESTING</w:t>
      </w:r>
      <w:r>
        <w:rPr>
          <w:b/>
          <w:sz w:val="40"/>
        </w:rPr>
        <w:t xml:space="preserve"> GUIDE</w:t>
      </w:r>
    </w:p>
    <w:p w14:paraId="5A2A72F5" w14:textId="77777777" w:rsidR="00B251F7" w:rsidRDefault="00000000">
      <w:pPr>
        <w:spacing w:before="80" w:after="360" w:line="264" w:lineRule="auto"/>
        <w:rPr>
          <w:rFonts w:hint="eastAsia"/>
        </w:rPr>
      </w:pPr>
      <w:r>
        <w:rPr>
          <w:b/>
          <w:color w:val="25313C"/>
          <w:sz w:val="32"/>
        </w:rPr>
        <w:t>For Android tablets and phones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B251F7" w14:paraId="06F5032E" w14:textId="77777777">
        <w:tc>
          <w:tcPr>
            <w:tcW w:w="9835" w:type="dxa"/>
            <w:tcBorders>
              <w:top w:val="single" w:sz="8" w:space="0" w:color="C7DADD"/>
              <w:left w:val="single" w:sz="8" w:space="0" w:color="C7DADD"/>
              <w:bottom w:val="single" w:sz="8" w:space="0" w:color="C7DADD"/>
              <w:right w:val="single" w:sz="8" w:space="0" w:color="C7DADD"/>
            </w:tcBorders>
            <w:shd w:val="clear" w:color="auto" w:fill="E8F0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8FA3F" w14:textId="77777777" w:rsidR="00B251F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5A63"/>
                <w:sz w:val="18"/>
              </w:rPr>
              <w:t>ANDROID DEVICE / STYLUS</w:t>
            </w:r>
          </w:p>
        </w:tc>
      </w:tr>
    </w:tbl>
    <w:p w14:paraId="0087A959" w14:textId="77777777" w:rsidR="00B251F7" w:rsidRDefault="00B251F7">
      <w:pPr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B251F7" w14:paraId="77BCFEBC" w14:textId="77777777">
        <w:tc>
          <w:tcPr>
            <w:tcW w:w="4536" w:type="dxa"/>
            <w:tcBorders>
              <w:top w:val="single" w:sz="8" w:space="0" w:color="D7DDE0"/>
              <w:left w:val="single" w:sz="8" w:space="0" w:color="D7DDE0"/>
              <w:bottom w:val="single" w:sz="8" w:space="0" w:color="D7DDE0"/>
              <w:right w:val="single" w:sz="8" w:space="0" w:color="D7DDE0"/>
            </w:tcBorders>
            <w:shd w:val="clear" w:color="auto" w:fill="FBF8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F786032" w14:textId="77777777" w:rsidR="00B251F7" w:rsidRDefault="00000000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68737D"/>
                <w:sz w:val="15"/>
              </w:rPr>
              <w:t>SETUP</w:t>
            </w:r>
          </w:p>
          <w:p w14:paraId="780F4616" w14:textId="77777777" w:rsidR="00B251F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4"/>
              </w:rPr>
              <w:t>~10 minutes</w:t>
            </w:r>
          </w:p>
        </w:tc>
        <w:tc>
          <w:tcPr>
            <w:tcW w:w="4536" w:type="dxa"/>
            <w:tcBorders>
              <w:top w:val="single" w:sz="8" w:space="0" w:color="D7DDE0"/>
              <w:left w:val="single" w:sz="8" w:space="0" w:color="D7DDE0"/>
              <w:bottom w:val="single" w:sz="8" w:space="0" w:color="D7DDE0"/>
              <w:right w:val="single" w:sz="8" w:space="0" w:color="D7DDE0"/>
            </w:tcBorders>
            <w:shd w:val="clear" w:color="auto" w:fill="FBF8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D00C355" w14:textId="77777777" w:rsidR="00B251F7" w:rsidRDefault="00000000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68737D"/>
                <w:sz w:val="15"/>
              </w:rPr>
              <w:t>TESTING</w:t>
            </w:r>
          </w:p>
          <w:p w14:paraId="21529223" w14:textId="77777777" w:rsidR="00B251F7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4"/>
              </w:rPr>
              <w:t>45-60 minutes</w:t>
            </w:r>
          </w:p>
        </w:tc>
      </w:tr>
    </w:tbl>
    <w:p w14:paraId="28857114" w14:textId="77777777" w:rsidR="00B251F7" w:rsidRDefault="00B251F7">
      <w:pPr>
        <w:rPr>
          <w:rFonts w:hint="eastAsia"/>
        </w:rPr>
      </w:pPr>
    </w:p>
    <w:p w14:paraId="224FCCA2" w14:textId="77777777" w:rsidR="00B251F7" w:rsidRDefault="00000000">
      <w:pPr>
        <w:spacing w:before="240" w:after="80" w:line="264" w:lineRule="auto"/>
        <w:rPr>
          <w:rFonts w:hint="eastAsia"/>
        </w:rPr>
      </w:pPr>
      <w:r>
        <w:rPr>
          <w:b/>
          <w:color w:val="68737D"/>
          <w:sz w:val="18"/>
        </w:rPr>
        <w:t>Purpose</w:t>
      </w:r>
    </w:p>
    <w:p w14:paraId="6A6A1773" w14:textId="77777777" w:rsidR="00B251F7" w:rsidRDefault="00000000">
      <w:pPr>
        <w:spacing w:after="80" w:line="300" w:lineRule="auto"/>
        <w:rPr>
          <w:rFonts w:hint="eastAsia"/>
        </w:rPr>
      </w:pPr>
      <w:r>
        <w:rPr>
          <w:sz w:val="24"/>
        </w:rPr>
        <w:t xml:space="preserve">A structured, repeatable guide for validating the </w:t>
      </w:r>
      <w:proofErr w:type="spellStart"/>
      <w:r>
        <w:rPr>
          <w:sz w:val="24"/>
        </w:rPr>
        <w:t>Illustra</w:t>
      </w:r>
      <w:proofErr w:type="spellEnd"/>
      <w:r>
        <w:rPr>
          <w:sz w:val="24"/>
        </w:rPr>
        <w:t xml:space="preserve"> alpha build and capturing actionable feedback.</w:t>
      </w:r>
    </w:p>
    <w:p w14:paraId="03128440" w14:textId="77777777" w:rsidR="00B251F7" w:rsidRDefault="00B251F7">
      <w:pPr>
        <w:pBdr>
          <w:bottom w:val="single" w:sz="10" w:space="0" w:color="315A63"/>
        </w:pBdr>
        <w:spacing w:before="280" w:after="120" w:line="240" w:lineRule="auto"/>
        <w:rPr>
          <w:rFonts w:hint="eastAsia"/>
        </w:rPr>
      </w:pPr>
    </w:p>
    <w:p w14:paraId="78684D2F" w14:textId="77777777" w:rsidR="00B251F7" w:rsidRDefault="00000000">
      <w:pPr>
        <w:spacing w:before="80" w:after="0" w:line="240" w:lineRule="auto"/>
        <w:rPr>
          <w:rFonts w:hint="eastAsia"/>
        </w:rPr>
      </w:pPr>
      <w:r>
        <w:rPr>
          <w:color w:val="68737D"/>
          <w:sz w:val="18"/>
        </w:rPr>
        <w:t>Please complete the environment details before testing, mark each checklist item as you go, and report each problem separately.</w:t>
      </w:r>
    </w:p>
    <w:p w14:paraId="5465FE49" w14:textId="77777777" w:rsidR="00B251F7" w:rsidRDefault="00000000">
      <w:pPr>
        <w:rPr>
          <w:rFonts w:hint="eastAsia"/>
        </w:rPr>
      </w:pPr>
      <w:r>
        <w:br w:type="page"/>
      </w:r>
    </w:p>
    <w:p w14:paraId="67D90AD0" w14:textId="77777777" w:rsidR="00B251F7" w:rsidRDefault="00000000">
      <w:pPr>
        <w:spacing w:line="269" w:lineRule="auto"/>
        <w:rPr>
          <w:rFonts w:hint="eastAsia"/>
        </w:rPr>
      </w:pPr>
      <w:r>
        <w:lastRenderedPageBreak/>
        <w:t xml:space="preserve">Thank you for testing </w:t>
      </w:r>
      <w:proofErr w:type="spellStart"/>
      <w:r>
        <w:t>Illustra</w:t>
      </w:r>
      <w:proofErr w:type="spellEnd"/>
      <w:r>
        <w:t>. This guide takes about 10 minutes to set up and 45–60 minutes to work through properly.</w:t>
      </w:r>
    </w:p>
    <w:p w14:paraId="0C80B4AB" w14:textId="77777777" w:rsidR="00B251F7" w:rsidRDefault="00000000">
      <w:pPr>
        <w:spacing w:line="269" w:lineRule="auto"/>
        <w:rPr>
          <w:rFonts w:hint="eastAsia"/>
        </w:rPr>
      </w:pPr>
      <w:r>
        <w:t xml:space="preserve">What </w:t>
      </w:r>
      <w:proofErr w:type="spellStart"/>
      <w:r>
        <w:t>Illustra</w:t>
      </w:r>
      <w:proofErr w:type="spellEnd"/>
      <w:r>
        <w:t xml:space="preserve"> is: a note-taking app where you handwrite with a stylus directly on the page. Pause for a moment and your handwriting is read on-device and (optionally) tidied up by AI into clean notes. It </w:t>
      </w:r>
      <w:proofErr w:type="spellStart"/>
      <w:r>
        <w:t>organises</w:t>
      </w:r>
      <w:proofErr w:type="spellEnd"/>
      <w:r>
        <w:t xml:space="preserve"> notes like OneNote (notebooks → sections → pages) and links them like </w:t>
      </w:r>
      <w:proofErr w:type="gramStart"/>
      <w:r>
        <w:t>Obsidian (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[</w:t>
      </w:r>
      <w:proofErr w:type="gramEnd"/>
      <w:r>
        <w:rPr>
          <w:rFonts w:ascii="DejaVu Sans Mono" w:hAnsi="DejaVu Sans Mono"/>
          <w:color w:val="25313C"/>
          <w:sz w:val="19"/>
          <w:shd w:val="clear" w:color="auto" w:fill="EEF0F1"/>
        </w:rPr>
        <w:t xml:space="preserve">[wiki </w:t>
      </w:r>
      <w:proofErr w:type="gramStart"/>
      <w:r>
        <w:rPr>
          <w:rFonts w:ascii="DejaVu Sans Mono" w:hAnsi="DejaVu Sans Mono"/>
          <w:color w:val="25313C"/>
          <w:sz w:val="19"/>
          <w:shd w:val="clear" w:color="auto" w:fill="EEF0F1"/>
        </w:rPr>
        <w:t>links]]</w:t>
      </w:r>
      <w:proofErr w:type="gramEnd"/>
      <w:r>
        <w:t>).</w:t>
      </w:r>
    </w:p>
    <w:p w14:paraId="409FB533" w14:textId="77777777" w:rsidR="00B251F7" w:rsidRDefault="00000000">
      <w:pPr>
        <w:spacing w:line="269" w:lineRule="auto"/>
        <w:rPr>
          <w:rFonts w:hint="eastAsia"/>
        </w:rPr>
      </w:pPr>
      <w:r>
        <w:t xml:space="preserve">You are the most important group of testers. The handwriting experience has never been tested on real hardware with a real stylus. Everything else can be checked in an emulator; palm rejection and how writing </w:t>
      </w:r>
      <w:proofErr w:type="spellStart"/>
      <w:r>
        <w:t>actuallyfeelscan</w:t>
      </w:r>
      <w:proofErr w:type="spellEnd"/>
      <w:r>
        <w:t xml:space="preserve"> only be tested by you.</w:t>
      </w:r>
    </w:p>
    <w:p w14:paraId="49F73E64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2D216C81" w14:textId="77777777" w:rsidR="00B251F7" w:rsidRDefault="00000000">
      <w:pPr>
        <w:pStyle w:val="Eyebrow"/>
        <w:rPr>
          <w:rFonts w:hint="eastAsia"/>
        </w:rPr>
      </w:pPr>
      <w:r>
        <w:t>SECTION 01</w:t>
      </w:r>
    </w:p>
    <w:p w14:paraId="764C5319" w14:textId="77777777" w:rsidR="00B251F7" w:rsidRDefault="00000000">
      <w:pPr>
        <w:pStyle w:val="Heading1"/>
      </w:pPr>
      <w:r>
        <w:rPr>
          <w:rFonts w:ascii="Inter" w:hAnsi="Inter"/>
        </w:rPr>
        <w:t>What we need from you</w:t>
      </w:r>
    </w:p>
    <w:p w14:paraId="691CD5CC" w14:textId="77777777" w:rsidR="00B251F7" w:rsidRDefault="00000000">
      <w:pPr>
        <w:spacing w:line="269" w:lineRule="auto"/>
        <w:rPr>
          <w:rFonts w:hint="eastAsia"/>
        </w:rPr>
      </w:pPr>
      <w:r>
        <w:t>Please record results as you go using the checklist in section 5. Even "worked fine" is useful data — it tells us the feature is safe on your device.</w:t>
      </w:r>
    </w:p>
    <w:p w14:paraId="1242ECB9" w14:textId="77777777" w:rsidR="00B251F7" w:rsidRDefault="00000000">
      <w:pPr>
        <w:spacing w:line="269" w:lineRule="auto"/>
        <w:rPr>
          <w:rFonts w:hint="eastAsia"/>
        </w:rPr>
      </w:pPr>
      <w:r>
        <w:t>The four things we care about most, in order:</w:t>
      </w:r>
    </w:p>
    <w:p w14:paraId="2C80211E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>Does handwriting work, and does it feel good? Accuracy, lag, and whether the app draws when your palm touches the screen (it should not).</w:t>
      </w:r>
    </w:p>
    <w:p w14:paraId="4A83404F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Anything that crashes, freezes, or loses your work.</w:t>
      </w:r>
    </w:p>
    <w:p w14:paraId="2846EA52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Anything confusing — a button you couldn't work out, a screen that looked wrong.</w:t>
      </w:r>
    </w:p>
    <w:p w14:paraId="43981A8A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4.  </w:t>
      </w:r>
      <w:r>
        <w:t>AI quality — is the tidied text genuinely better, and does it ever change your meaning or invent facts? (It must not.)</w:t>
      </w:r>
    </w:p>
    <w:p w14:paraId="3D3EF64D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337BBD78" w14:textId="77777777" w:rsidR="00B251F7" w:rsidRDefault="00000000">
      <w:pPr>
        <w:pStyle w:val="Eyebrow"/>
        <w:rPr>
          <w:rFonts w:hint="eastAsia"/>
        </w:rPr>
      </w:pPr>
      <w:r>
        <w:t>SECTION 02</w:t>
      </w:r>
    </w:p>
    <w:p w14:paraId="2D2061BD" w14:textId="77777777" w:rsidR="00B251F7" w:rsidRDefault="00000000">
      <w:pPr>
        <w:pStyle w:val="Heading1"/>
      </w:pPr>
      <w:r>
        <w:rPr>
          <w:rFonts w:ascii="Inter" w:hAnsi="Inter"/>
        </w:rPr>
        <w:t>Your test environment</w:t>
      </w:r>
    </w:p>
    <w:p w14:paraId="4E524B87" w14:textId="77777777" w:rsidR="00B251F7" w:rsidRDefault="00000000">
      <w:pPr>
        <w:spacing w:line="269" w:lineRule="auto"/>
        <w:rPr>
          <w:rFonts w:hint="eastAsia"/>
        </w:rPr>
      </w:pPr>
      <w:r>
        <w:t>Please fill this in and send it back with your results.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B251F7" w14:paraId="0D77F9FF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2858E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Field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E76E1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Your answer</w:t>
            </w:r>
          </w:p>
        </w:tc>
      </w:tr>
      <w:tr w:rsidR="00B251F7" w14:paraId="46AB17F6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BE6C9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Device make and model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5915E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A56C3E6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C323B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Android version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3EEEAA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1D1E42E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DA64E1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Screen size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0E5B5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06CFC73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2B839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Stylus (make/model, or "none")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6316C2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88A5224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1D97E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Does your stylus have a button / eraser end?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584CE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EF0A271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7E195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Screen protector fitted?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9E74B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3CC0713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949C9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version (Settings, at the very bottom)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048615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0158736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538447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Date tested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A8280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64F1128F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0F61E007" w14:textId="77777777" w:rsidR="00B251F7" w:rsidRDefault="00000000">
      <w:pPr>
        <w:pStyle w:val="Eyebrow"/>
        <w:rPr>
          <w:rFonts w:hint="eastAsia"/>
        </w:rPr>
      </w:pPr>
      <w:r>
        <w:t>SECTION 03</w:t>
      </w:r>
    </w:p>
    <w:p w14:paraId="38DC2B7C" w14:textId="77777777" w:rsidR="00B251F7" w:rsidRDefault="00000000">
      <w:pPr>
        <w:pStyle w:val="Heading1"/>
      </w:pPr>
      <w:r>
        <w:rPr>
          <w:rFonts w:ascii="Inter" w:hAnsi="Inter"/>
        </w:rPr>
        <w:lastRenderedPageBreak/>
        <w:t>Installation</w:t>
      </w:r>
    </w:p>
    <w:p w14:paraId="717CFDB3" w14:textId="77777777" w:rsidR="00B251F7" w:rsidRDefault="00000000">
      <w:pPr>
        <w:pStyle w:val="Heading3"/>
      </w:pPr>
      <w:r>
        <w:rPr>
          <w:rFonts w:ascii="Inter" w:hAnsi="Inter"/>
        </w:rPr>
        <w:t>Step 1 — Remove any older build</w:t>
      </w:r>
    </w:p>
    <w:p w14:paraId="631DAB12" w14:textId="77777777" w:rsidR="00B251F7" w:rsidRDefault="00000000">
      <w:pPr>
        <w:spacing w:line="269" w:lineRule="auto"/>
        <w:rPr>
          <w:rFonts w:hint="eastAsia"/>
        </w:rPr>
      </w:pPr>
      <w:r>
        <w:t xml:space="preserve">If you already have </w:t>
      </w:r>
      <w:proofErr w:type="spellStart"/>
      <w:r>
        <w:t>Illustra</w:t>
      </w:r>
      <w:proofErr w:type="spellEnd"/>
      <w:r>
        <w:t xml:space="preserve"> installed from a previous test, uninstall it first. Test builds are signed </w:t>
      </w:r>
      <w:proofErr w:type="gramStart"/>
      <w:r>
        <w:t>differently</w:t>
      </w:r>
      <w:proofErr w:type="gramEnd"/>
      <w:r>
        <w:t xml:space="preserve"> and Android will refuse to install over the top.</w:t>
      </w:r>
    </w:p>
    <w:p w14:paraId="0438B2E0" w14:textId="77777777" w:rsidR="00B251F7" w:rsidRDefault="00000000">
      <w:pPr>
        <w:spacing w:line="269" w:lineRule="auto"/>
        <w:rPr>
          <w:rFonts w:hint="eastAsia"/>
        </w:rPr>
      </w:pPr>
      <w:r>
        <w:t xml:space="preserve">Long-press the </w:t>
      </w:r>
      <w:proofErr w:type="spellStart"/>
      <w:r>
        <w:t>Illustra</w:t>
      </w:r>
      <w:proofErr w:type="spellEnd"/>
      <w:r>
        <w:t xml:space="preserve"> icon → App info → Uninstall.</w:t>
      </w:r>
    </w:p>
    <w:p w14:paraId="0E32ECFB" w14:textId="77777777" w:rsidR="00B251F7" w:rsidRDefault="00000000">
      <w:pPr>
        <w:pStyle w:val="Heading3"/>
      </w:pPr>
      <w:r>
        <w:rPr>
          <w:rFonts w:ascii="Inter" w:hAnsi="Inter"/>
        </w:rPr>
        <w:t>Step 2 — Download the file</w:t>
      </w:r>
    </w:p>
    <w:p w14:paraId="52BA1619" w14:textId="74E53864" w:rsidR="00B251F7" w:rsidRDefault="00000000">
      <w:pPr>
        <w:spacing w:line="269" w:lineRule="auto"/>
        <w:rPr>
          <w:rFonts w:hint="eastAsia"/>
        </w:rPr>
      </w:pPr>
      <w:r>
        <w:t xml:space="preserve">Download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app-</w:t>
      </w:r>
      <w:proofErr w:type="spellStart"/>
      <w:r>
        <w:rPr>
          <w:rFonts w:ascii="DejaVu Sans Mono" w:hAnsi="DejaVu Sans Mono"/>
          <w:color w:val="25313C"/>
          <w:sz w:val="19"/>
          <w:shd w:val="clear" w:color="auto" w:fill="EEF0F1"/>
        </w:rPr>
        <w:t>release.apk</w:t>
      </w:r>
      <w:proofErr w:type="spellEnd"/>
      <w:r>
        <w:t xml:space="preserve"> onto your tablet, using the</w:t>
      </w:r>
      <w:r w:rsidR="00C71E44">
        <w:t xml:space="preserve"> </w:t>
      </w:r>
      <w:proofErr w:type="spellStart"/>
      <w:r w:rsidR="00C71E44">
        <w:t>github</w:t>
      </w:r>
      <w:proofErr w:type="spellEnd"/>
      <w:r>
        <w:t xml:space="preserve"> link we sent you. It is roughly </w:t>
      </w:r>
      <w:r w:rsidR="00C71E44">
        <w:t>67</w:t>
      </w:r>
      <w:r>
        <w:t xml:space="preserve"> MB, so use Wi-Fi if you can.</w:t>
      </w:r>
    </w:p>
    <w:p w14:paraId="47EEB0C5" w14:textId="77777777" w:rsidR="00B251F7" w:rsidRDefault="00000000">
      <w:pPr>
        <w:pStyle w:val="Heading3"/>
      </w:pPr>
      <w:r>
        <w:rPr>
          <w:rFonts w:ascii="Inter" w:hAnsi="Inter"/>
        </w:rPr>
        <w:t>Step 3 — Open it</w:t>
      </w:r>
    </w:p>
    <w:p w14:paraId="2B0060CA" w14:textId="77777777" w:rsidR="00B251F7" w:rsidRDefault="00000000">
      <w:pPr>
        <w:spacing w:line="269" w:lineRule="auto"/>
        <w:rPr>
          <w:rFonts w:hint="eastAsia"/>
        </w:rPr>
      </w:pPr>
      <w:r>
        <w:t xml:space="preserve">Open your Files app (or tap the download notification) and tap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app-</w:t>
      </w:r>
      <w:proofErr w:type="spellStart"/>
      <w:r>
        <w:rPr>
          <w:rFonts w:ascii="DejaVu Sans Mono" w:hAnsi="DejaVu Sans Mono"/>
          <w:color w:val="25313C"/>
          <w:sz w:val="19"/>
          <w:shd w:val="clear" w:color="auto" w:fill="EEF0F1"/>
        </w:rPr>
        <w:t>release.apk</w:t>
      </w:r>
      <w:proofErr w:type="spellEnd"/>
      <w:r>
        <w:t>.</w:t>
      </w:r>
    </w:p>
    <w:p w14:paraId="488DFC73" w14:textId="77777777" w:rsidR="00B251F7" w:rsidRDefault="00000000">
      <w:pPr>
        <w:pStyle w:val="Heading3"/>
      </w:pPr>
      <w:r>
        <w:rPr>
          <w:rFonts w:ascii="Inter" w:hAnsi="Inter"/>
        </w:rPr>
        <w:t>Step 4 — Allow installation</w:t>
      </w:r>
    </w:p>
    <w:p w14:paraId="0A1AA42B" w14:textId="77777777" w:rsidR="00B251F7" w:rsidRDefault="00000000">
      <w:pPr>
        <w:spacing w:line="269" w:lineRule="auto"/>
        <w:rPr>
          <w:rFonts w:hint="eastAsia"/>
        </w:rPr>
      </w:pPr>
      <w:r>
        <w:t xml:space="preserve">Android will say something like </w:t>
      </w:r>
      <w:r>
        <w:rPr>
          <w:i/>
        </w:rPr>
        <w:t>"For your security, your phone is not allowed to install unknown apps from this source."</w:t>
      </w:r>
      <w:r>
        <w:t xml:space="preserve"> This is normal for any app not delivered through the Play Store.</w:t>
      </w:r>
    </w:p>
    <w:p w14:paraId="3B18B7AC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Tap Settings in that dialog</w:t>
      </w:r>
    </w:p>
    <w:p w14:paraId="3E4B2836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Turn on Allow from this source</w:t>
      </w:r>
    </w:p>
    <w:p w14:paraId="64527A94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Press Back, then tap Install</w:t>
      </w:r>
    </w:p>
    <w:p w14:paraId="4B356D3C" w14:textId="77777777" w:rsidR="00B251F7" w:rsidRDefault="00000000">
      <w:pPr>
        <w:pStyle w:val="Heading3"/>
      </w:pPr>
      <w:r>
        <w:rPr>
          <w:rFonts w:ascii="Inter" w:hAnsi="Inter"/>
        </w:rPr>
        <w:t xml:space="preserve">Step 5 — Open </w:t>
      </w:r>
      <w:proofErr w:type="spellStart"/>
      <w:r>
        <w:rPr>
          <w:rFonts w:ascii="Inter" w:hAnsi="Inter"/>
        </w:rPr>
        <w:t>Illustra</w:t>
      </w:r>
      <w:proofErr w:type="spellEnd"/>
    </w:p>
    <w:p w14:paraId="5BAC7F18" w14:textId="77777777" w:rsidR="00B251F7" w:rsidRDefault="00000000">
      <w:pPr>
        <w:spacing w:line="269" w:lineRule="auto"/>
        <w:rPr>
          <w:rFonts w:hint="eastAsia"/>
        </w:rPr>
      </w:pPr>
      <w:r>
        <w:t xml:space="preserve">Tap </w:t>
      </w:r>
      <w:proofErr w:type="gramStart"/>
      <w:r>
        <w:t>Open, or</w:t>
      </w:r>
      <w:proofErr w:type="gramEnd"/>
      <w:r>
        <w:t xml:space="preserve"> find the </w:t>
      </w:r>
      <w:proofErr w:type="spellStart"/>
      <w:r>
        <w:t>Illustra</w:t>
      </w:r>
      <w:proofErr w:type="spellEnd"/>
      <w:r>
        <w:t xml:space="preserve"> icon (a dark pen nib on a cream background) in your app drawer.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B251F7" w14:paraId="7B1428C0" w14:textId="77777777">
        <w:tc>
          <w:tcPr>
            <w:tcW w:w="9835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394B5EE" w14:textId="77777777" w:rsidR="00B251F7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Requirements: Android 8.0 (API 26) or newer. If installation fails, please tell us the exact error message.</w:t>
            </w:r>
          </w:p>
        </w:tc>
      </w:tr>
    </w:tbl>
    <w:p w14:paraId="4F6C3DEB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06903711" w14:textId="77777777" w:rsidR="00B251F7" w:rsidRDefault="00000000">
      <w:pPr>
        <w:pStyle w:val="Eyebrow"/>
        <w:rPr>
          <w:rFonts w:hint="eastAsia"/>
        </w:rPr>
      </w:pPr>
      <w:r>
        <w:t>SECTION 04</w:t>
      </w:r>
    </w:p>
    <w:p w14:paraId="659D40B8" w14:textId="77777777" w:rsidR="00B251F7" w:rsidRDefault="00000000">
      <w:pPr>
        <w:pStyle w:val="Heading1"/>
      </w:pPr>
      <w:r>
        <w:rPr>
          <w:rFonts w:ascii="Inter" w:hAnsi="Inter"/>
        </w:rPr>
        <w:t>First run</w:t>
      </w:r>
    </w:p>
    <w:p w14:paraId="5CC8BFDD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 xml:space="preserve">You will see "Welcome to </w:t>
      </w:r>
      <w:proofErr w:type="spellStart"/>
      <w:r>
        <w:t>Illustra</w:t>
      </w:r>
      <w:proofErr w:type="spellEnd"/>
      <w:r>
        <w:t>". Tap Let's go.</w:t>
      </w:r>
    </w:p>
    <w:p w14:paraId="1C756624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Swipe through the three feature screens.</w:t>
      </w:r>
    </w:p>
    <w:p w14:paraId="5EDC3949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Choose your education level (GCSE, A-Level, University, Other).</w:t>
      </w:r>
    </w:p>
    <w:p w14:paraId="418E86ED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4.  </w:t>
      </w:r>
      <w:r>
        <w:t xml:space="preserve">If you </w:t>
      </w:r>
      <w:proofErr w:type="gramStart"/>
      <w:r>
        <w:t>chose</w:t>
      </w:r>
      <w:proofErr w:type="gramEnd"/>
      <w:r>
        <w:t xml:space="preserve"> GCSE or A-Level you will be asked for your exam board.</w:t>
      </w:r>
    </w:p>
    <w:p w14:paraId="13DB1109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5.  </w:t>
      </w:r>
      <w:r>
        <w:t>On the account screen:</w:t>
      </w:r>
    </w:p>
    <w:p w14:paraId="56293F10" w14:textId="77777777" w:rsidR="00B251F7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Enter a display name (optional)</w:t>
      </w:r>
    </w:p>
    <w:p w14:paraId="07653CE1" w14:textId="77777777" w:rsidR="00B251F7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Enter your email and a password (at least 6 characters)</w:t>
      </w:r>
    </w:p>
    <w:p w14:paraId="51DD4513" w14:textId="77777777" w:rsidR="00B251F7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Tick "I confirm I am 16 or </w:t>
      </w:r>
      <w:proofErr w:type="gramStart"/>
      <w:r>
        <w:t>older" —</w:t>
      </w:r>
      <w:proofErr w:type="gramEnd"/>
      <w:r>
        <w:t xml:space="preserve"> the Create account button stays greyed out until you do</w:t>
      </w:r>
    </w:p>
    <w:p w14:paraId="30AFD2BA" w14:textId="77777777" w:rsidR="00B251F7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Tap Create account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B251F7" w14:paraId="3B1D3D30" w14:textId="77777777">
        <w:tc>
          <w:tcPr>
            <w:tcW w:w="9835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43407D4" w14:textId="77777777" w:rsidR="00B251F7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Please create a real account rather than tapping "Skip for now". AI features only switch on for a signed-in account, and roughly half of this checklist covers AI.</w:t>
            </w:r>
          </w:p>
        </w:tc>
      </w:tr>
    </w:tbl>
    <w:p w14:paraId="6BC126DD" w14:textId="77777777" w:rsidR="00B251F7" w:rsidRDefault="00000000">
      <w:pPr>
        <w:spacing w:line="269" w:lineRule="auto"/>
        <w:rPr>
          <w:rFonts w:hint="eastAsia"/>
        </w:rPr>
      </w:pPr>
      <w:r>
        <w:t>First handwriting conversion may pause for a few seconds while a language model downloads to your device. This happens once.</w:t>
      </w:r>
    </w:p>
    <w:p w14:paraId="6BFCD09D" w14:textId="77777777" w:rsidR="00B251F7" w:rsidRDefault="00B251F7">
      <w:pPr>
        <w:rPr>
          <w:rFonts w:hint="eastAsia"/>
        </w:rPr>
        <w:sectPr w:rsidR="00B251F7">
          <w:headerReference w:type="default" r:id="rId8"/>
          <w:footerReference w:type="default" r:id="rId9"/>
          <w:pgSz w:w="11909" w:h="16834"/>
          <w:pgMar w:top="1037" w:right="1037" w:bottom="1008" w:left="1037" w:header="403" w:footer="432" w:gutter="0"/>
          <w:pgBorders w:offsetFrom="page">
            <w:top w:val="single" w:sz="14" w:space="14" w:color="F6F1E7"/>
            <w:left w:val="single" w:sz="14" w:space="14" w:color="F6F1E7"/>
            <w:bottom w:val="single" w:sz="14" w:space="14" w:color="F6F1E7"/>
            <w:right w:val="single" w:sz="14" w:space="14" w:color="F6F1E7"/>
          </w:pgBorders>
          <w:cols w:space="720"/>
          <w:titlePg/>
          <w:docGrid w:linePitch="360"/>
        </w:sectPr>
      </w:pPr>
    </w:p>
    <w:p w14:paraId="5CDBF944" w14:textId="77777777" w:rsidR="00B251F7" w:rsidRDefault="00000000">
      <w:pPr>
        <w:pStyle w:val="Eyebrow"/>
        <w:rPr>
          <w:rFonts w:hint="eastAsia"/>
        </w:rPr>
      </w:pPr>
      <w:r>
        <w:lastRenderedPageBreak/>
        <w:t>SECTION 05</w:t>
      </w:r>
    </w:p>
    <w:p w14:paraId="7DF684A2" w14:textId="77777777" w:rsidR="00B251F7" w:rsidRDefault="00000000">
      <w:pPr>
        <w:pStyle w:val="Heading1"/>
      </w:pPr>
      <w:r>
        <w:rPr>
          <w:rFonts w:ascii="Inter" w:hAnsi="Inter"/>
        </w:rPr>
        <w:t>Test checklist</w:t>
      </w:r>
    </w:p>
    <w:p w14:paraId="754B405F" w14:textId="77777777" w:rsidR="00B251F7" w:rsidRDefault="00000000">
      <w:pPr>
        <w:spacing w:line="269" w:lineRule="auto"/>
        <w:rPr>
          <w:rFonts w:hint="eastAsia"/>
        </w:rPr>
      </w:pPr>
      <w:r>
        <w:t xml:space="preserve">Mark each test Pass, Fail, or Skipped. If it fails, add a short note — what you expected versus what </w:t>
      </w:r>
      <w:proofErr w:type="gramStart"/>
      <w:r>
        <w:t>actually happened</w:t>
      </w:r>
      <w:proofErr w:type="gramEnd"/>
      <w:r>
        <w:t>.</w:t>
      </w:r>
    </w:p>
    <w:p w14:paraId="62F170B9" w14:textId="77777777" w:rsidR="00B251F7" w:rsidRDefault="00000000">
      <w:pPr>
        <w:spacing w:line="269" w:lineRule="auto"/>
        <w:rPr>
          <w:rFonts w:hint="eastAsia"/>
        </w:rPr>
      </w:pPr>
      <w:r>
        <w:t xml:space="preserve">Tests marked </w:t>
      </w:r>
      <w:r>
        <w:rPr>
          <w:b/>
          <w:color w:val="C4473B"/>
        </w:rPr>
        <w:t>●</w:t>
      </w:r>
      <w:r>
        <w:t xml:space="preserve"> are the highest priority. If you only have limited time, do those.</w:t>
      </w:r>
    </w:p>
    <w:p w14:paraId="637E5EEB" w14:textId="77777777" w:rsidR="00B251F7" w:rsidRDefault="00000000">
      <w:pPr>
        <w:pStyle w:val="Heading2"/>
      </w:pPr>
      <w:r>
        <w:rPr>
          <w:rFonts w:ascii="Inter" w:hAnsi="Inter"/>
        </w:rPr>
        <w:t>5.1 Onboarding and accounts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7347D708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0C44E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BCECA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CE764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BEBC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B0889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758A4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398D33A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11421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26E9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First launch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FA3E3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the app for the first time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1EBB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Welcome screen appears, no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2DCC7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09AF0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FC576A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374C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A3810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Walkthrough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9902A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Swipe through the intro screens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0824E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All three screens readable, nothing cut off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C700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2D30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2123A8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659B5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062F8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Age gate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B1C3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 the account screen, try to create an account without ticking the 16+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56950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The Create account button stays disabled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A094C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78383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56A5AA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5B1F2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6450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Register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52063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 an account with a valid email and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C43C9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Account is created and you land in the app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54A4C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4223F5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DA8165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247AD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88FFC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Weak password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C8D97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to register with a 3-character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4CA82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are prevented, with a clear message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DB401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36E2D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282CE2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6DB3B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9532F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Duplicate email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D1681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registering again with the same email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92972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Clear message: an account already exists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D0BA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75F69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323826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BCEB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A70C5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Sign out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90493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Sign out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56330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are signed out cleanly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F152A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FD0E8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15FEBF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4E5AB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FB32C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Sign back in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D74E9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Sign in with the same details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EB1F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Works; your notebooks are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2E835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723B75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94FAD8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EB60E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F079E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Wrong password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811E1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Sign in with a deliberately wrong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6BE7F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 says the email or password is wrong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ADDA0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90F69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30C01ABC" w14:textId="77777777" w:rsidR="00B251F7" w:rsidRDefault="00000000">
      <w:pPr>
        <w:pStyle w:val="Heading2"/>
      </w:pPr>
      <w:r>
        <w:rPr>
          <w:rFonts w:ascii="Inter" w:hAnsi="Inter"/>
        </w:rPr>
        <w:t>5.2 Notebooks, sections and pages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439EEDA4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CE753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738D6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05959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49B45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9A8E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F0B00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47419CD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0F7D4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A-10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5D85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 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889F3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+ on the home screen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513AF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is created and appears in the list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4F760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70177A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12A1CC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2B0F6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FA520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Row menu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28F90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the ⋮ on a notebook row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E68DB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Menu with Rename, Change </w:t>
            </w:r>
            <w:proofErr w:type="spellStart"/>
            <w:r>
              <w:rPr>
                <w:sz w:val="16"/>
              </w:rPr>
              <w:t>colour</w:t>
            </w:r>
            <w:proofErr w:type="spellEnd"/>
            <w:r>
              <w:rPr>
                <w:sz w:val="16"/>
              </w:rPr>
              <w:t>, Delete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D8395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D9D5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F22C05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9EAFA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C627D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Rename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F3FC9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Rename a notebook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ED6D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New name shows immediately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F5051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D04CE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6C2DAE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3A7B1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90E9E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Change </w:t>
            </w:r>
            <w:proofErr w:type="spellStart"/>
            <w:r>
              <w:rPr>
                <w:b/>
                <w:sz w:val="16"/>
              </w:rPr>
              <w:t>colour</w:t>
            </w:r>
            <w:proofErr w:type="spellEnd"/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697CB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Change a notebook's </w:t>
            </w:r>
            <w:proofErr w:type="spellStart"/>
            <w:r>
              <w:rPr>
                <w:sz w:val="16"/>
              </w:rPr>
              <w:t>colour</w:t>
            </w:r>
            <w:proofErr w:type="spellEnd"/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E2246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Colour</w:t>
            </w:r>
            <w:proofErr w:type="spellEnd"/>
            <w:r>
              <w:rPr>
                <w:sz w:val="16"/>
              </w:rPr>
              <w:t xml:space="preserve"> dot updates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9AD4B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E02A4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4F79B1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54CC7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342D4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Delete + undo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993A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Delete a notebook, then tap Undo in the message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620A2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comes back with contents intact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2BE1D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82E77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ABD452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04FAA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0F93F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Sections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ACE57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a notebook, create two sections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AF10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Both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2E40C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745C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ED6B12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11C84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DF1B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Pages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6FA93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a section, create three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BC713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All appear with "Edited …" timestamps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50F01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17DF1B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DF234B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55F9C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5D51D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Page menu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1A793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⋮ on a page row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8ABA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Menu with Rename and Delete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D6DB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62B9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EC3B22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D1EA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ECF1A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Duplicate title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FECA5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Rename a page to match another page's title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A43F9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Refused with a clear message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279C1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9B958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09C788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96942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BD898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Pin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52148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the star on a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EB3FA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Page moves to the top of the list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6197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B2F9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A58CF3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C8F5B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872E1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Trash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FF323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Home → Trash icon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3570D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Deleted items listed; Restore works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6EFA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94A3B2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CBAB1F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11311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5123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Delete forever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910D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 Trash, delete something permanently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38C74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It is gone and does not return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42A6B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02C135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514B4FC3" w14:textId="77777777" w:rsidR="00B251F7" w:rsidRDefault="00000000">
      <w:pPr>
        <w:pStyle w:val="Heading2"/>
      </w:pPr>
      <w:r>
        <w:rPr>
          <w:rFonts w:ascii="Inter" w:hAnsi="Inter"/>
          <w:color w:val="C4473B"/>
          <w:sz w:val="20"/>
        </w:rPr>
        <w:t xml:space="preserve">●  </w:t>
      </w:r>
      <w:r>
        <w:rPr>
          <w:rFonts w:ascii="Inter" w:hAnsi="Inter"/>
        </w:rPr>
        <w:t>5.3 Handwriting  — the most important section</w:t>
      </w:r>
    </w:p>
    <w:p w14:paraId="513FDAA8" w14:textId="77777777" w:rsidR="00B251F7" w:rsidRDefault="00000000">
      <w:pPr>
        <w:spacing w:line="269" w:lineRule="auto"/>
        <w:rPr>
          <w:rFonts w:hint="eastAsia"/>
        </w:rPr>
      </w:pPr>
      <w:r>
        <w:t>Open any page. At the top you will see: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50"/>
      </w:tblGrid>
      <w:tr w:rsidR="00B251F7" w14:paraId="35AE09E1" w14:textId="77777777">
        <w:tc>
          <w:tcPr>
            <w:tcW w:w="15250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19B451AD" w14:textId="77777777" w:rsidR="00B251F7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t>[ Write | Type ]     ✨ AI on/off     👆 Pen only / Finger draws</w:t>
            </w:r>
          </w:p>
        </w:tc>
      </w:tr>
    </w:tbl>
    <w:p w14:paraId="70BDC0C5" w14:textId="77777777" w:rsidR="00B251F7" w:rsidRDefault="00000000">
      <w:pPr>
        <w:spacing w:line="269" w:lineRule="auto"/>
        <w:rPr>
          <w:rFonts w:hint="eastAsia"/>
        </w:rPr>
      </w:pPr>
      <w:proofErr w:type="gramStart"/>
      <w:r>
        <w:lastRenderedPageBreak/>
        <w:t>Below that</w:t>
      </w:r>
      <w:proofErr w:type="gramEnd"/>
      <w:r>
        <w:t xml:space="preserve"> is the pen palette: pen · highlighter · eraser, five </w:t>
      </w:r>
      <w:proofErr w:type="spellStart"/>
      <w:r>
        <w:t>colours</w:t>
      </w:r>
      <w:proofErr w:type="spellEnd"/>
      <w:r>
        <w:t>, three nib sizes.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224F25D5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99431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AEECF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C5C15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97A30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568E7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A3A71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0F18A73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B20A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CFF94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Ink appears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9A565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mode, AI off. Draw with your stylus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EED04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Ink follows the pen, no lag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9D02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7301C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FEDAEF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D45E2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C97D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No stray boxes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CB051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a full sentence by hand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8F8E0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get ink only — no text boxes should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8D61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49527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2F7D5E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5D3C6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E20D2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Palm rejection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1EBE8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Rest your palm on the screen while writing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7FE71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Your palm must not draw or scroll the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D1DB2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0AFDF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1E238B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D5DB3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837E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Writing feel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949D9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a paragraph naturally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6E5E3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Describe the lag and accuracy in your own words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21D60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1B8C4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05F6DC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A5CC8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A3EB9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Ink persists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91376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something, go back, reopen the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072B7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Your drawing is exactly as you left it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1AF47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0F4E2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CEB21E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031F8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DCFBF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Survives restart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BA57D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Close the app fully, reopen, open that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C8C6A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Drawing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79853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F8E16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F98314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7F6DD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A56DF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Colours</w:t>
            </w:r>
            <w:proofErr w:type="spellEnd"/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7800D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Draw with each of the five </w:t>
            </w:r>
            <w:proofErr w:type="spellStart"/>
            <w:r>
              <w:rPr>
                <w:sz w:val="16"/>
              </w:rPr>
              <w:t>colours</w:t>
            </w:r>
            <w:proofErr w:type="spellEnd"/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C5BBE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Each </w:t>
            </w:r>
            <w:proofErr w:type="gramStart"/>
            <w:r>
              <w:rPr>
                <w:sz w:val="16"/>
              </w:rPr>
              <w:t>draws</w:t>
            </w:r>
            <w:proofErr w:type="gramEnd"/>
            <w:r>
              <w:rPr>
                <w:sz w:val="16"/>
              </w:rPr>
              <w:t xml:space="preserve"> in the correct </w:t>
            </w:r>
            <w:proofErr w:type="spellStart"/>
            <w:r>
              <w:rPr>
                <w:sz w:val="16"/>
              </w:rPr>
              <w:t>colour</w:t>
            </w:r>
            <w:proofErr w:type="spellEnd"/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C59D4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2F6DE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071DDB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A73C0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B673B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Nib sizes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83176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all three widths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25293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Visibly thin, medium, thick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AB5E1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4EE2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90E1E1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534CC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B5814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Highlighter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E4F5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the highlighter, draw over text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A6E42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Thick translucent stroke; text still readable underneath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8B3EF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FBC70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C74C0F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A5696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C9FA8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Eraser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9CB98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the eraser, scrub over ink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872C0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the strokes you touch are removed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B06E7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8AC35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2606B1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1B8DD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1D16D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Finger vs pen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03317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With "Pen only" selected, try drawing with your finger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8D94D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Finger should not draw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95056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FD2AD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3E5699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F84E9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EC6B9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Finger draws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E7A30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to "Finger draws", try again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65CEB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Finger now draws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B7D21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02A7A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7FE4D9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11604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A6B4F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Stylus button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7964A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If your stylus has a button or eraser end, try them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16932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Tell us what happens (this is unimplemented — we want to know what you expect)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19675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E325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3DBDA3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F3316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A-35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A57C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Zoom while writing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C6BC6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Pinch to zoom, then write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3661A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Ink lands where you expect at all zoom levels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C4FC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9C790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44E1257" w14:textId="77777777" w:rsidR="00B251F7" w:rsidRDefault="00000000">
      <w:pPr>
        <w:pStyle w:val="Heading2"/>
      </w:pPr>
      <w:r>
        <w:rPr>
          <w:rFonts w:ascii="Inter" w:hAnsi="Inter"/>
          <w:color w:val="C4473B"/>
          <w:sz w:val="20"/>
        </w:rPr>
        <w:t xml:space="preserve">●  </w:t>
      </w:r>
      <w:r>
        <w:rPr>
          <w:rFonts w:ascii="Inter" w:hAnsi="Inter"/>
        </w:rPr>
        <w:t>5.4 Handwriting with AI</w:t>
      </w:r>
    </w:p>
    <w:p w14:paraId="72228891" w14:textId="77777777" w:rsidR="00B251F7" w:rsidRDefault="00000000">
      <w:pPr>
        <w:spacing w:line="269" w:lineRule="auto"/>
        <w:rPr>
          <w:rFonts w:hint="eastAsia"/>
        </w:rPr>
      </w:pPr>
      <w:r>
        <w:t>Switch AI on (the chip at the top). Now handwriting is transcribed and tidied.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392EDEFC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DE115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4C41C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8321F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BBCC7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9EC34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B52A9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06E5D6B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2D290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8B2C2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Transcription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9F31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a short sentence, then pause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F9D2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After \~1 second it becomes typed text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1D05A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6E0C9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30BB80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6A3C5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9988A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Accuracy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1B7D1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Write: </w:t>
            </w:r>
            <w:r>
              <w:rPr>
                <w:b/>
                <w:sz w:val="16"/>
              </w:rPr>
              <w:t>"the mitochondria is the powerhouse of the cell"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9A340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Transcribed correctly; note any misread words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CA6FC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2F9FA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5FAABC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9EFA5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F7D99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Messy writing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634FD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the same sentence quickly and messily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FAF11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 how accuracy changes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FF5D6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AF7A7B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CDC311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9BFA9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E9F0E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AI quality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CCFED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Check the final text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59DF1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Tidier than what you wrote, same meaning, no invented facts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D1474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A876A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E8BF8E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526E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3934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Old ink preserved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F555A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with AI off, then switch AI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E4634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Your earlier drawing must not be converted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172B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597FE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DF7B36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8ED7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1BD55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Long passage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D51B6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four or five lines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89880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Handled sensibly; note if it slows down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52CB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00779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A57A11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ADD1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F1D28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Model download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25ED2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 very first use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075A1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brief "downloading" message, once only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18004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D0123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4ECB0841" w14:textId="77777777" w:rsidR="00B251F7" w:rsidRDefault="00000000">
      <w:pPr>
        <w:pStyle w:val="Heading2"/>
      </w:pPr>
      <w:r>
        <w:rPr>
          <w:rFonts w:ascii="Inter" w:hAnsi="Inter"/>
        </w:rPr>
        <w:t>5.5 Typing and text editing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4C11BF84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0881D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6A52A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F27F7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105F5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26F43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73806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298B3DD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ED0B7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DD85E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Type mode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6FF8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to Type. Tap the page and type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65CD9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Keyboard </w:t>
            </w:r>
            <w:proofErr w:type="gramStart"/>
            <w:r>
              <w:rPr>
                <w:sz w:val="16"/>
              </w:rPr>
              <w:t>opens,</w:t>
            </w:r>
            <w:proofErr w:type="gramEnd"/>
            <w:r>
              <w:rPr>
                <w:sz w:val="16"/>
              </w:rPr>
              <w:t xml:space="preserve"> text appears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8DC54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D5BB9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98E608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CF553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04F41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Select text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54A1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across your text to select some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C8E4B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Selection works smoothly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FB4AC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7159C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C2EF68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19826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A-45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AC196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Bold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56A36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text, tap 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C6DE4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Selected text turns bold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498D4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BCB31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F6218E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B3B6D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79356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Other formatting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1D90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italic, underline, strikethrough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F0A98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Each applies to the selection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A3954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A28F5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B7B33D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62525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FEFB7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Font size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023FA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text, use A- and A+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4FC1D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Text resizes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CBC0A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AA89F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ACA4DB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800BD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53A11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Text </w:t>
            </w:r>
            <w:proofErr w:type="spellStart"/>
            <w:r>
              <w:rPr>
                <w:b/>
                <w:sz w:val="16"/>
              </w:rPr>
              <w:t>colour</w:t>
            </w:r>
            <w:proofErr w:type="spellEnd"/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586CC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Use the </w:t>
            </w:r>
            <w:proofErr w:type="spellStart"/>
            <w:r>
              <w:rPr>
                <w:sz w:val="16"/>
              </w:rPr>
              <w:t>colour</w:t>
            </w:r>
            <w:proofErr w:type="spellEnd"/>
            <w:r>
              <w:rPr>
                <w:sz w:val="16"/>
              </w:rPr>
              <w:t xml:space="preserve"> control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15AA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Selected text changes </w:t>
            </w:r>
            <w:proofErr w:type="spellStart"/>
            <w:r>
              <w:rPr>
                <w:sz w:val="16"/>
              </w:rPr>
              <w:t>colour</w:t>
            </w:r>
            <w:proofErr w:type="spellEnd"/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D10263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960F0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97AEF1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15243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1B935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Move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F1763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Press and hold a text box, then drag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51A3A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moves; alignment guides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001EE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AF3B1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D37F21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34453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50175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Resize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9D101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the bottom-right corner dot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7F433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resizes and stays resized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43187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0E1B3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AA678F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4F390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4C28E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Delete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ABBF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Focus a box, use the delete control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9A424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is removed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EDA38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A7C7B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5B1FD5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7CB89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C2263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Undo / redo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FD52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Make several changes, then undo and redo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E1319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Steps reverse and reapply correctly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7D0A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4BB6D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F04D74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51DFE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06A7B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Autosave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5BC27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Type, leave the page immediately, come back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3FF33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Nothing lost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61A63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31AE9F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9551D7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4F1D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7E1CD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Rotate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265C1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Rotate the tablet while editing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A7F0B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Layout adapts, no text lost, no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C9865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2F7B2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15821BF" w14:textId="77777777" w:rsidR="00B251F7" w:rsidRDefault="00000000">
      <w:pPr>
        <w:pStyle w:val="Heading2"/>
      </w:pPr>
      <w:r>
        <w:rPr>
          <w:rFonts w:ascii="Inter" w:hAnsi="Inter"/>
        </w:rPr>
        <w:t>5.6 Linking pages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73BDD11F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1342C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F4999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B5130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A7DB8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9E41D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50619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6A1D4C4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C939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86CF1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Autocomplete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C45B6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 xml:space="preserve">Type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</w:t>
            </w:r>
            <w:r>
              <w:rPr>
                <w:sz w:val="16"/>
              </w:rPr>
              <w:t xml:space="preserve"> </w:t>
            </w:r>
            <w:proofErr w:type="gramEnd"/>
            <w:r>
              <w:rPr>
                <w:sz w:val="16"/>
              </w:rPr>
              <w:t>in a text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F396C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suggestion bar lists your pages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EB0D4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69C7A7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2B89BE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3136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0B722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 a 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278DC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Pick a suggestion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75D1B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 xml:space="preserve">Becomes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</w:t>
            </w:r>
            <w:proofErr w:type="gramEnd"/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Page Title]]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A766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9E087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DC4793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417D0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A-57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66516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Follow a 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4DD0C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a finished link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4F65D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03CDF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0242AB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21FE34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6AACF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7B2B5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Cross-notebook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3B9D9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Link to a page in a different notebook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19D85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Works, and opens correctly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8E433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B4C61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41C7F5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5EF7D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5756F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Link to nothing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B01A5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 xml:space="preserve">Type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</w:t>
            </w:r>
            <w:proofErr w:type="gramEnd"/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Some New Name]]</w:t>
            </w:r>
            <w:r>
              <w:rPr>
                <w:sz w:val="16"/>
              </w:rPr>
              <w:t xml:space="preserve"> and tap it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083C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Creates that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FC755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2E2A6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E5E72C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4D031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7D74A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Backlinks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F22EC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 a linked-to page, scroll down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FA1E0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"Linked mentions" lists the linking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5FBFA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49195A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18670BE6" w14:textId="77777777" w:rsidR="00B251F7" w:rsidRDefault="00000000">
      <w:pPr>
        <w:pStyle w:val="Heading2"/>
      </w:pPr>
      <w:r>
        <w:rPr>
          <w:rFonts w:ascii="Inter" w:hAnsi="Inter"/>
        </w:rPr>
        <w:t>5.7 The Web (mind map)</w:t>
      </w:r>
    </w:p>
    <w:p w14:paraId="44403FD6" w14:textId="77777777" w:rsidR="00B251F7" w:rsidRDefault="00000000">
      <w:pPr>
        <w:spacing w:line="269" w:lineRule="auto"/>
        <w:rPr>
          <w:rFonts w:hint="eastAsia"/>
        </w:rPr>
      </w:pPr>
      <w:r>
        <w:t>Home screen → the Web icon.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5EFDA8AF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DDC0F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3FD35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9B78C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74A79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ECC3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FC0FF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39DD9ED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3D2AA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9908E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Opens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F84CE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the Web view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AB2DD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hubs with pages branching off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0A1E3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361C0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368560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2392B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BF826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Fit on open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FB0ED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Look at the initial view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757BB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Whole map </w:t>
            </w:r>
            <w:proofErr w:type="gramStart"/>
            <w:r>
              <w:rPr>
                <w:sz w:val="16"/>
              </w:rPr>
              <w:t>visible</w:t>
            </w:r>
            <w:proofErr w:type="gramEnd"/>
            <w:r>
              <w:rPr>
                <w:sz w:val="16"/>
              </w:rPr>
              <w:t>, not cut off or crowded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17F00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5F05A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18CF7D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B8D7C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3BD97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Drag nodes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11BB9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a dot around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55524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It moves and stays where you drop it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42A59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D7816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4C3AF7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0C79E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AE40E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Zoom buttons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FBD22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 +, −, and the fit button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BAEB6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Zoom in/out; fit reframes everything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E5AD3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32751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3F5EA1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2FC24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3CC11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Pinch zoom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C831A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Pinch on the map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674A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Zooms smoothly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568E2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98335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F1BFD7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22669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C7BBA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Tap a page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7B47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a page dot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53F4A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page in the editor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DE85D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C044C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7B95A7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D83A7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6C3F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Tap a 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D8961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a large notebook hub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022B5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notebook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45C41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802FDF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865581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D0B35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7CF33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Link lines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8B39F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Look at the connections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3B2F9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Solid lines = notebook to page; dashed </w:t>
            </w:r>
            <w:proofErr w:type="gramStart"/>
            <w:r>
              <w:rPr>
                <w:sz w:val="16"/>
              </w:rPr>
              <w:t xml:space="preserve">=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</w:t>
            </w:r>
            <w:proofErr w:type="gramEnd"/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links]]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9D878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6601F0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34B0ED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02BA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A-69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7E80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Readability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1D5B7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With 10+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BA96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Still legible; tell us if it is too cluttered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AF540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364D9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51853368" w14:textId="77777777" w:rsidR="00B251F7" w:rsidRDefault="00000000">
      <w:pPr>
        <w:pStyle w:val="Heading2"/>
      </w:pPr>
      <w:r>
        <w:rPr>
          <w:rFonts w:ascii="Inter" w:hAnsi="Inter"/>
        </w:rPr>
        <w:t>5.8 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45D02A3B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120CC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81DD2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0E028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82C07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1E788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206E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36129B2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F0F08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7465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Search text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62BB1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Search for a word inside a note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B05DD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Matching pages listed with a snippet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0BC32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AEA7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CF4AB0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D6BD33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25107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Open a result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F47A6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a result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08602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>Opens</w:t>
            </w:r>
            <w:proofErr w:type="gramEnd"/>
            <w:r>
              <w:rPr>
                <w:sz w:val="16"/>
              </w:rPr>
              <w:t xml:space="preserve"> the right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CDCA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8AE15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5EDB88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527AF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43675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Tags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E11F5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Add a tag to a page, then filter by it in Search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C548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tagged pages show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C3858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7492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D18187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CCF3B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AE000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No results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43085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Search for </w:t>
            </w:r>
            <w:proofErr w:type="spellStart"/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zzzzqqq</w:t>
            </w:r>
            <w:proofErr w:type="spellEnd"/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A4EE7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Handled gracefully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5D2FC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FF02B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06EB1D2" w14:textId="77777777" w:rsidR="00B251F7" w:rsidRDefault="00000000">
      <w:pPr>
        <w:pStyle w:val="Heading2"/>
      </w:pPr>
      <w:r>
        <w:rPr>
          <w:rFonts w:ascii="Inter" w:hAnsi="Inter"/>
        </w:rPr>
        <w:t>5.9 AI tools (AI mode only)</w:t>
      </w:r>
    </w:p>
    <w:p w14:paraId="31A8880D" w14:textId="77777777" w:rsidR="00B251F7" w:rsidRDefault="00000000">
      <w:pPr>
        <w:spacing w:line="269" w:lineRule="auto"/>
        <w:rPr>
          <w:rFonts w:hint="eastAsia"/>
        </w:rPr>
      </w:pPr>
      <w:r>
        <w:t xml:space="preserve">The chips under a page: </w:t>
      </w:r>
      <w:proofErr w:type="spellStart"/>
      <w:r>
        <w:t>Summarise</w:t>
      </w:r>
      <w:proofErr w:type="spellEnd"/>
      <w:r>
        <w:t xml:space="preserve"> · Simplify · Expand · Flashcards · Ask anything.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7123436C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782E7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C7FF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E5DCF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59E03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B317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A55E6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0C629E1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DE744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20A7B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Summarise</w:t>
            </w:r>
            <w:proofErr w:type="spellEnd"/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CF913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Write a few paragraphs, tap </w:t>
            </w:r>
            <w:proofErr w:type="spellStart"/>
            <w:r>
              <w:rPr>
                <w:sz w:val="16"/>
              </w:rPr>
              <w:t>Summarise</w:t>
            </w:r>
            <w:proofErr w:type="spellEnd"/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02D47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sensible short summary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9E42F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7A92E8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5C76A8A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575BC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683F0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Simplify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463F4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Simplify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F6D49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Easier language, same facts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47B05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4454D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B18E8F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30B02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E2F62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Expand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0A072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Expand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C1BDA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More detail, nothing invented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95C95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5A23B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6FC8B1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AD27B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D959F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Flashcards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5C50C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Tap Flashcards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95025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Question/answer pairs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88C2F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AB558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BDF4AB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71893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A9C6F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Ask anything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41DBB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Ask a question about your note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972FA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Answers from your note; admits when it doesn't know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0D207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A46C6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75BE79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430BA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A-79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22DB1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Auto-link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BB78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⋮ → Add links with AI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FCAAC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proofErr w:type="gramStart"/>
            <w:r>
              <w:rPr>
                <w:sz w:val="16"/>
              </w:rPr>
              <w:t xml:space="preserve">Suggests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[[links]]</w:t>
            </w:r>
            <w:proofErr w:type="gramEnd"/>
            <w:r>
              <w:rPr>
                <w:sz w:val="16"/>
              </w:rPr>
              <w:t xml:space="preserve"> to real pages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30947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BD9DCF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44FDF2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05A1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1CA36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AI off means off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B4B29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AI off, write something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33B8CD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Nothing is sent; no AI chips or AI menu items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454C9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97241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37314E89" w14:textId="77777777" w:rsidR="00B251F7" w:rsidRDefault="00000000">
      <w:pPr>
        <w:pStyle w:val="Heading2"/>
      </w:pPr>
      <w:r>
        <w:rPr>
          <w:rFonts w:ascii="Inter" w:hAnsi="Inter"/>
        </w:rPr>
        <w:t>5.10 Attachments and materials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118362C0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9EB66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C8AF6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FE444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D6E2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C756F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5EF25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7597125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701851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61E0F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Attach image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FF982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⋮ → Attach a file or image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7BF95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Appears on the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193FC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B129A3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154AED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A7F31E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26997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Attach PDF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D9723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Attach a PDF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FEC27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Appears as a file card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76B14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7B180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0213E64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C424B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C1DD5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Materials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564B4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Manage materials → add a document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92740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Uploads and shows a status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7A01D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A57204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196CE9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76486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C44EA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Large file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09D56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something over 10 MB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4C928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 what happens and how long it takes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9D40A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C5D55A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4181439D" w14:textId="77777777" w:rsidR="00B251F7" w:rsidRDefault="00000000">
      <w:pPr>
        <w:pStyle w:val="Heading2"/>
      </w:pPr>
      <w:r>
        <w:rPr>
          <w:rFonts w:ascii="Inter" w:hAnsi="Inter"/>
        </w:rPr>
        <w:t>5.11 Settings and account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3CF662DD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0BAB2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1340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A25FA5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01908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1187D8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95414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365F849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B8DD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BDCEA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Profile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AE543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 your name and avatar, save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E23AA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Changes stick after leaving and returning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F186C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CCD6F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8007ED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6D896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3D801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Paper style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672734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 paper style and tone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57C89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Page background changes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B7F6E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876A2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479320A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0FA134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A8154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Export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45AA1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Export library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9A6DD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Produces a file you can save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74FA9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BE6E1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6631F5C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58B567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34319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Restore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5F73C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Restore from that file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E87D4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Notes come back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1B797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0A90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67CA59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AE5A3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C6B23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No secrets shown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AEB19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Read the whole Settings screen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E05CCE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should see no URLs, API keys or technical config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5507F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1FE40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81C5B4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91D5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A-90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16A49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Delete account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B5DC0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if you are willing to lose this test account. Settings → Delete account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C5B20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Account and all notes removed; app returns to the welcome screen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4CBCE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F86A8B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62E63ACF" w14:textId="77777777" w:rsidR="00B251F7" w:rsidRDefault="00000000">
      <w:pPr>
        <w:pStyle w:val="Heading2"/>
      </w:pPr>
      <w:r>
        <w:rPr>
          <w:rFonts w:ascii="Inter" w:hAnsi="Inter"/>
        </w:rPr>
        <w:t>5.12 Robustness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B251F7" w14:paraId="3067D469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6B01C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52EE17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C6D5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4B9E0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F9B926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40BB8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B251F7" w14:paraId="3EFF19F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4C7ED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AB990A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Background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1AC35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apps mid-edit, come back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C3B41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E1DDDB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08F72C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183B174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930CE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63491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proofErr w:type="spellStart"/>
            <w:r>
              <w:rPr>
                <w:b/>
                <w:sz w:val="16"/>
              </w:rPr>
              <w:t>Aeroplane</w:t>
            </w:r>
            <w:proofErr w:type="spellEnd"/>
            <w:r>
              <w:rPr>
                <w:b/>
                <w:sz w:val="16"/>
              </w:rPr>
              <w:t xml:space="preserve"> mode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F800A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off networking, write with AI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CCAF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Clear message, no crash, writing still possible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438BEC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5BC901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524712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F82E65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18B65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Reconnect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18767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networking back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863A1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AI works again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6EF29A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5DAF8D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3C2346B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53F6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E4C0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Battery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277AD0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 battery use over \~30 minutes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9F7F55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Tell us if it drains unusually fast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E49B4D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268E06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2F63FA8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5D69DF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B3661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Long session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60E85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 the app for 20+ minutes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BDEC8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 slowdown or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26F2B9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3A5F39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  <w:tr w:rsidR="00B251F7" w14:paraId="7214456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8DF6D0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425C2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Many pages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D564A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 20+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828459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Lists and search stay responsive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1C40F2" w14:textId="77777777" w:rsidR="00B251F7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F44BFE" w14:textId="77777777" w:rsidR="00B251F7" w:rsidRDefault="00B251F7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EB89E66" w14:textId="77777777" w:rsidR="00B251F7" w:rsidRDefault="00B251F7">
      <w:pPr>
        <w:rPr>
          <w:rFonts w:hint="eastAsia"/>
        </w:rPr>
        <w:sectPr w:rsidR="00B251F7">
          <w:headerReference w:type="default" r:id="rId10"/>
          <w:footerReference w:type="default" r:id="rId11"/>
          <w:pgSz w:w="16834" w:h="11909" w:orient="landscape"/>
          <w:pgMar w:top="792" w:right="792" w:bottom="792" w:left="792" w:header="346" w:footer="360" w:gutter="0"/>
          <w:pgBorders w:offsetFrom="page">
            <w:top w:val="single" w:sz="14" w:space="14" w:color="F6F1E7"/>
            <w:left w:val="single" w:sz="14" w:space="14" w:color="F6F1E7"/>
            <w:bottom w:val="single" w:sz="14" w:space="14" w:color="F6F1E7"/>
            <w:right w:val="single" w:sz="14" w:space="14" w:color="F6F1E7"/>
          </w:pgBorders>
          <w:cols w:space="720"/>
          <w:docGrid w:linePitch="360"/>
        </w:sectPr>
      </w:pPr>
    </w:p>
    <w:p w14:paraId="5BA17842" w14:textId="77777777" w:rsidR="00B251F7" w:rsidRDefault="00000000">
      <w:pPr>
        <w:pStyle w:val="Eyebrow"/>
        <w:rPr>
          <w:rFonts w:hint="eastAsia"/>
        </w:rPr>
      </w:pPr>
      <w:r>
        <w:lastRenderedPageBreak/>
        <w:t>SECTION 06</w:t>
      </w:r>
    </w:p>
    <w:p w14:paraId="5C8F6792" w14:textId="77777777" w:rsidR="00B251F7" w:rsidRDefault="00000000">
      <w:pPr>
        <w:pStyle w:val="Heading1"/>
      </w:pPr>
      <w:r>
        <w:rPr>
          <w:rFonts w:ascii="Inter" w:hAnsi="Inter"/>
        </w:rPr>
        <w:t>Reporting problems</w:t>
      </w:r>
    </w:p>
    <w:p w14:paraId="048545F4" w14:textId="77777777" w:rsidR="00B251F7" w:rsidRDefault="00000000">
      <w:pPr>
        <w:spacing w:line="269" w:lineRule="auto"/>
        <w:rPr>
          <w:rFonts w:hint="eastAsia"/>
        </w:rPr>
      </w:pPr>
      <w:r>
        <w:t>Please report each problem separately, using this format: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B251F7" w14:paraId="34EE70BD" w14:textId="77777777">
        <w:tc>
          <w:tcPr>
            <w:tcW w:w="9835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7D94310" w14:textId="77777777" w:rsidR="00B251F7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t>Test ID:      A-24 (or "not in checklist")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Severity:     S1 / S2 / S3 / S4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Device:       Samsung Galaxy Tab S9, Android 14, S Pen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What I did:   Rested my palm on the screen while writing with the stylus.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Expected:     Palm ignored.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Actually:     A stray line was drawn wherever my palm touched.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How often:    Every time / sometimes (roughly 1 in 3) / happened once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Screenshot:   attached</w:t>
            </w:r>
          </w:p>
        </w:tc>
      </w:tr>
    </w:tbl>
    <w:p w14:paraId="3A67D7C8" w14:textId="77777777" w:rsidR="00B251F7" w:rsidRDefault="00000000">
      <w:pPr>
        <w:spacing w:line="269" w:lineRule="auto"/>
        <w:rPr>
          <w:rFonts w:hint="eastAsia"/>
        </w:rPr>
      </w:pPr>
      <w:r>
        <w:t>Severity scale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B251F7" w14:paraId="0C30CD54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DD452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Level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F571E4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Meaning</w:t>
            </w:r>
          </w:p>
        </w:tc>
      </w:tr>
      <w:tr w:rsidR="00B251F7" w14:paraId="07844705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41D2F3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S1 — Critical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46A066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Crash, lost notes, or something that blocks you completely</w:t>
            </w:r>
          </w:p>
        </w:tc>
      </w:tr>
      <w:tr w:rsidR="00B251F7" w14:paraId="6429AD39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A535BF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S2 — Major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0BE3A8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 feature is broken with no way around it</w:t>
            </w:r>
          </w:p>
        </w:tc>
      </w:tr>
      <w:tr w:rsidR="00B251F7" w14:paraId="7ACC52FE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E75407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S3 — Minor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E8F4EBC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Works, but wrongly or awkwardly</w:t>
            </w:r>
          </w:p>
        </w:tc>
      </w:tr>
      <w:tr w:rsidR="00B251F7" w14:paraId="66A1278B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B98CC2B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S4 — Cosmetic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DD44B1" w14:textId="77777777" w:rsidR="00B251F7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Looks wrong, but works</w:t>
            </w:r>
          </w:p>
        </w:tc>
      </w:tr>
    </w:tbl>
    <w:p w14:paraId="4F76F967" w14:textId="77777777" w:rsidR="00B251F7" w:rsidRDefault="00000000">
      <w:pPr>
        <w:spacing w:line="269" w:lineRule="auto"/>
        <w:rPr>
          <w:rFonts w:hint="eastAsia"/>
        </w:rPr>
      </w:pPr>
      <w:r>
        <w:t>Send everything to: [YOUR EMAIL HERE]</w:t>
      </w:r>
    </w:p>
    <w:p w14:paraId="224AD291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2B7CB89A" w14:textId="77777777" w:rsidR="00B251F7" w:rsidRDefault="00000000">
      <w:pPr>
        <w:pStyle w:val="Eyebrow"/>
        <w:rPr>
          <w:rFonts w:hint="eastAsia"/>
        </w:rPr>
      </w:pPr>
      <w:r>
        <w:t>SECTION 07</w:t>
      </w:r>
    </w:p>
    <w:p w14:paraId="6AC2C110" w14:textId="77777777" w:rsidR="00B251F7" w:rsidRDefault="00000000">
      <w:pPr>
        <w:pStyle w:val="Heading1"/>
      </w:pPr>
      <w:r>
        <w:rPr>
          <w:rFonts w:ascii="Inter" w:hAnsi="Inter"/>
        </w:rPr>
        <w:t>Known issues — no need to report these</w:t>
      </w:r>
    </w:p>
    <w:p w14:paraId="4C7569D7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Layouts were designed phone-first; some screens have over-wide buttons on large tablets.</w:t>
      </w:r>
    </w:p>
    <w:p w14:paraId="4F6A2D94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Handwriting recognition is English only.</w:t>
      </w:r>
    </w:p>
    <w:p w14:paraId="376363C1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The first handwriting conversion pauses while a model downloads.</w:t>
      </w:r>
    </w:p>
    <w:p w14:paraId="7AF6A68C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Notes are stored only on your device. They do not sync between devices, and uninstalling the app deletes them. Please do not put anything important in this </w:t>
      </w:r>
      <w:proofErr w:type="gramStart"/>
      <w:r>
        <w:t>build</w:t>
      </w:r>
      <w:proofErr w:type="gramEnd"/>
      <w:r>
        <w:t>.</w:t>
      </w:r>
    </w:p>
    <w:p w14:paraId="636034FB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Stylus buttons and eraser ends are not yet supported.</w:t>
      </w:r>
    </w:p>
    <w:p w14:paraId="7CDD5F37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There is no password reset yet — remember your password.</w:t>
      </w:r>
    </w:p>
    <w:p w14:paraId="539ABF9C" w14:textId="77777777" w:rsidR="00B251F7" w:rsidRDefault="00B251F7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72B59C9C" w14:textId="77777777" w:rsidR="00B251F7" w:rsidRDefault="00000000">
      <w:pPr>
        <w:pStyle w:val="Eyebrow"/>
        <w:rPr>
          <w:rFonts w:hint="eastAsia"/>
        </w:rPr>
      </w:pPr>
      <w:r>
        <w:t>SECTION 08</w:t>
      </w:r>
    </w:p>
    <w:p w14:paraId="3C45FDD0" w14:textId="77777777" w:rsidR="00B251F7" w:rsidRDefault="00000000">
      <w:pPr>
        <w:pStyle w:val="Heading1"/>
      </w:pPr>
      <w:r>
        <w:rPr>
          <w:rFonts w:ascii="Inter" w:hAnsi="Inter"/>
        </w:rPr>
        <w:t>Privacy</w:t>
      </w:r>
    </w:p>
    <w:p w14:paraId="6426F930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Your notes </w:t>
      </w:r>
      <w:proofErr w:type="gramStart"/>
      <w:r>
        <w:t>stay</w:t>
      </w:r>
      <w:proofErr w:type="gramEnd"/>
      <w:r>
        <w:t xml:space="preserve"> on your device. They are never uploaded.</w:t>
      </w:r>
    </w:p>
    <w:p w14:paraId="4632A478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We store your account (email, display name, education level) and a </w:t>
      </w:r>
      <w:r>
        <w:rPr>
          <w:b/>
        </w:rPr>
        <w:t>sign-in record</w:t>
      </w:r>
      <w:r>
        <w:t xml:space="preserve"> (device model, IP address, approximate city) to secure accounts.</w:t>
      </w:r>
    </w:p>
    <w:p w14:paraId="1FDC5701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When you use an AI feature, the text of that note is sent to our server and on to Google Gemini to produce the improved version. Nothing else is sent.</w:t>
      </w:r>
    </w:p>
    <w:p w14:paraId="630278CF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Handwriting is </w:t>
      </w:r>
      <w:proofErr w:type="spellStart"/>
      <w:r>
        <w:t>recognised</w:t>
      </w:r>
      <w:proofErr w:type="spellEnd"/>
      <w:r>
        <w:t xml:space="preserve"> entirely on your device. Your ink is never uploaded.</w:t>
      </w:r>
    </w:p>
    <w:p w14:paraId="70E186EC" w14:textId="77777777" w:rsidR="00B251F7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You can delete your account and all its data at any time: Settings → Delete account.</w:t>
      </w:r>
    </w:p>
    <w:p w14:paraId="1701F0E4" w14:textId="77777777" w:rsidR="00B251F7" w:rsidRDefault="00B251F7">
      <w:pPr>
        <w:rPr>
          <w:rFonts w:hint="eastAsia"/>
        </w:rPr>
        <w:sectPr w:rsidR="00B251F7">
          <w:headerReference w:type="default" r:id="rId12"/>
          <w:footerReference w:type="default" r:id="rId13"/>
          <w:pgSz w:w="11909" w:h="16834"/>
          <w:pgMar w:top="1037" w:right="1037" w:bottom="1008" w:left="1037" w:header="403" w:footer="432" w:gutter="0"/>
          <w:pgBorders w:offsetFrom="page">
            <w:top w:val="single" w:sz="14" w:space="14" w:color="F6F1E7"/>
            <w:left w:val="single" w:sz="14" w:space="14" w:color="F6F1E7"/>
            <w:bottom w:val="single" w:sz="14" w:space="14" w:color="F6F1E7"/>
            <w:right w:val="single" w:sz="14" w:space="14" w:color="F6F1E7"/>
          </w:pgBorders>
          <w:cols w:space="720"/>
          <w:docGrid w:linePitch="360"/>
        </w:sectPr>
      </w:pPr>
    </w:p>
    <w:p w14:paraId="408316B2" w14:textId="77777777" w:rsidR="00B251F7" w:rsidRDefault="00000000">
      <w:pPr>
        <w:spacing w:after="240" w:line="240" w:lineRule="auto"/>
        <w:jc w:val="center"/>
        <w:rPr>
          <w:rFonts w:hint="eastAsia"/>
        </w:rPr>
      </w:pPr>
      <w:r>
        <w:rPr>
          <w:b/>
          <w:color w:val="315A63"/>
          <w:sz w:val="18"/>
        </w:rPr>
        <w:lastRenderedPageBreak/>
        <w:t>ILLUSTRA ALPHA</w:t>
      </w:r>
    </w:p>
    <w:p w14:paraId="000A8987" w14:textId="77777777" w:rsidR="00B251F7" w:rsidRDefault="00000000">
      <w:pPr>
        <w:spacing w:after="200" w:line="240" w:lineRule="auto"/>
        <w:jc w:val="center"/>
        <w:rPr>
          <w:rFonts w:hint="eastAsia"/>
        </w:rPr>
      </w:pPr>
      <w:r>
        <w:rPr>
          <w:b/>
          <w:sz w:val="48"/>
        </w:rPr>
        <w:t>Thank you for testing</w:t>
      </w:r>
    </w:p>
    <w:p w14:paraId="2F4AB1DF" w14:textId="77777777" w:rsidR="00B251F7" w:rsidRDefault="00000000">
      <w:pPr>
        <w:spacing w:after="120" w:line="264" w:lineRule="auto"/>
        <w:jc w:val="center"/>
        <w:rPr>
          <w:rFonts w:hint="eastAsia"/>
        </w:rPr>
      </w:pPr>
      <w:r>
        <w:rPr>
          <w:color w:val="68737D"/>
          <w:sz w:val="21"/>
        </w:rPr>
        <w:t>Questions about any of this: alpha@illustraedu.com</w:t>
      </w:r>
    </w:p>
    <w:p w14:paraId="5F9689D5" w14:textId="77777777" w:rsidR="00B251F7" w:rsidRDefault="00000000">
      <w:pPr>
        <w:spacing w:before="80" w:after="0" w:line="288" w:lineRule="auto"/>
        <w:jc w:val="center"/>
        <w:rPr>
          <w:rFonts w:hint="eastAsia"/>
        </w:rPr>
      </w:pPr>
      <w:r>
        <w:rPr>
          <w:b/>
          <w:sz w:val="22"/>
        </w:rPr>
        <w:t xml:space="preserve">Thank you — the handwriting feedback in section 5.3 </w:t>
      </w:r>
      <w:proofErr w:type="gramStart"/>
      <w:r>
        <w:rPr>
          <w:b/>
          <w:sz w:val="22"/>
        </w:rPr>
        <w:t>in particular is</w:t>
      </w:r>
      <w:proofErr w:type="gramEnd"/>
      <w:r>
        <w:rPr>
          <w:b/>
          <w:sz w:val="22"/>
        </w:rPr>
        <w:t xml:space="preserve"> something we genuinely cannot get any other way.</w:t>
      </w:r>
    </w:p>
    <w:sectPr w:rsidR="00B251F7" w:rsidSect="00034616">
      <w:headerReference w:type="default" r:id="rId14"/>
      <w:footerReference w:type="default" r:id="rId15"/>
      <w:pgSz w:w="11909" w:h="16834"/>
      <w:pgMar w:top="1037" w:right="1037" w:bottom="1008" w:left="1037" w:header="403" w:footer="432" w:gutter="0"/>
      <w:pgBorders w:offsetFrom="page">
        <w:top w:val="single" w:sz="14" w:space="14" w:color="F6F1E7"/>
        <w:left w:val="single" w:sz="14" w:space="14" w:color="F6F1E7"/>
        <w:bottom w:val="single" w:sz="14" w:space="14" w:color="F6F1E7"/>
        <w:right w:val="single" w:sz="14" w:space="14" w:color="F6F1E7"/>
      </w:pgBorders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A8C7" w14:textId="77777777" w:rsidR="007735C2" w:rsidRDefault="007735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7DF27" w14:textId="77777777" w:rsidR="007735C2" w:rsidRDefault="007735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81BC2" w14:textId="77777777" w:rsidR="00B251F7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2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3</w:t>
    </w:r>
    <w:r>
      <w:rPr>
        <w:color w:val="68737D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1810E" w14:textId="2B1D96E5" w:rsidR="00B251F7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4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5</w:t>
    </w:r>
    <w:r>
      <w:rPr>
        <w:color w:val="68737D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B37B1" w14:textId="18539CED" w:rsidR="00B251F7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13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14</w:t>
    </w:r>
    <w:r>
      <w:rPr>
        <w:color w:val="68737D"/>
        <w:sz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199F9" w14:textId="005AE1D3" w:rsidR="00B251F7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14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>
      <w:rPr>
        <w:color w:val="68737D"/>
        <w:sz w:val="17"/>
      </w:rPr>
      <w:fldChar w:fldCharType="separate"/>
    </w:r>
    <w:r w:rsidR="00C71E44">
      <w:rPr>
        <w:rFonts w:hint="eastAsia"/>
        <w:noProof/>
        <w:color w:val="68737D"/>
        <w:sz w:val="17"/>
      </w:rPr>
      <w:t>14</w:t>
    </w:r>
    <w:r>
      <w:rPr>
        <w:color w:val="6873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8367" w14:textId="77777777" w:rsidR="007735C2" w:rsidRDefault="007735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CE56E3" w14:textId="77777777" w:rsidR="007735C2" w:rsidRDefault="007735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361F" w14:textId="77777777" w:rsidR="00B251F7" w:rsidRDefault="00B251F7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B251F7" w14:paraId="2EAA1AB6" w14:textId="77777777">
      <w:trPr>
        <w:jc w:val="center"/>
      </w:trPr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676D0007" w14:textId="77777777" w:rsidR="00B251F7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5BA6F24B" w14:textId="77777777" w:rsidR="00B251F7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ANDROID DEVICE / STYLUS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C3DB" w14:textId="77777777" w:rsidR="00B251F7" w:rsidRDefault="00B251F7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480"/>
      <w:gridCol w:w="6480"/>
    </w:tblGrid>
    <w:tr w:rsidR="00B251F7" w14:paraId="7C2911FC" w14:textId="77777777">
      <w:trPr>
        <w:jc w:val="center"/>
      </w:trPr>
      <w:tc>
        <w:tcPr>
          <w:tcW w:w="6480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751C805F" w14:textId="77777777" w:rsidR="00B251F7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6480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6175B837" w14:textId="77777777" w:rsidR="00B251F7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ANDROID DEVICE / STYLUS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A0B30" w14:textId="77777777" w:rsidR="00B251F7" w:rsidRDefault="00B251F7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B251F7" w14:paraId="2FD59D64" w14:textId="77777777">
      <w:trPr>
        <w:jc w:val="center"/>
      </w:trPr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2EDC0E8C" w14:textId="77777777" w:rsidR="00B251F7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4B26F018" w14:textId="77777777" w:rsidR="00B251F7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ANDROID DEVICE / STYLUS</w:t>
          </w:r>
        </w:p>
      </w:tc>
    </w:tr>
  </w:tbl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B820F" w14:textId="77777777" w:rsidR="00B251F7" w:rsidRDefault="00B251F7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B251F7" w14:paraId="1879C28A" w14:textId="77777777">
      <w:trPr>
        <w:jc w:val="center"/>
      </w:trPr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52294ECB" w14:textId="77777777" w:rsidR="00B251F7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15C09751" w14:textId="77777777" w:rsidR="00B251F7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ANDROID DEVICE / STYLUS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399433">
    <w:abstractNumId w:val="8"/>
  </w:num>
  <w:num w:numId="2" w16cid:durableId="1745955817">
    <w:abstractNumId w:val="6"/>
  </w:num>
  <w:num w:numId="3" w16cid:durableId="1121724750">
    <w:abstractNumId w:val="5"/>
  </w:num>
  <w:num w:numId="4" w16cid:durableId="2041970723">
    <w:abstractNumId w:val="4"/>
  </w:num>
  <w:num w:numId="5" w16cid:durableId="944965754">
    <w:abstractNumId w:val="7"/>
  </w:num>
  <w:num w:numId="6" w16cid:durableId="430664654">
    <w:abstractNumId w:val="3"/>
  </w:num>
  <w:num w:numId="7" w16cid:durableId="1926644501">
    <w:abstractNumId w:val="2"/>
  </w:num>
  <w:num w:numId="8" w16cid:durableId="1666975710">
    <w:abstractNumId w:val="1"/>
  </w:num>
  <w:num w:numId="9" w16cid:durableId="159960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7C"/>
    <w:rsid w:val="005D7480"/>
    <w:rsid w:val="007735C2"/>
    <w:rsid w:val="008A1B0F"/>
    <w:rsid w:val="00AA1D8D"/>
    <w:rsid w:val="00B251F7"/>
    <w:rsid w:val="00B47730"/>
    <w:rsid w:val="00C34C83"/>
    <w:rsid w:val="00C71E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42BA18"/>
  <w14:defaultImageDpi w14:val="300"/>
  <w15:docId w15:val="{7DD077DD-FB25-45ED-9CD6-B22DE958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Inter" w:hAnsi="Inter"/>
      <w:color w:val="1720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315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531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Inter" w:hAnsi="Inter"/>
      <w:b/>
      <w:color w:val="315A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2545</Words>
  <Characters>14508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Illustra - Alpha Testing Guide - For Android tablets and phones</dc:title>
  <dc:subject>Illustra alpha testing guide and results checklist</dc:subject>
  <dc:creator>Illustra</dc:creator>
  <cp:keywords>Illustra, alpha testing, Android, QA, test checklist</cp:keywords>
  <dc:description>generated by python-docx</dc:description>
  <cp:lastModifiedBy>NAKSHATR V</cp:lastModifiedBy>
  <cp:revision>2</cp:revision>
  <dcterms:created xsi:type="dcterms:W3CDTF">2026-08-17T23:27:00Z</dcterms:created>
  <dcterms:modified xsi:type="dcterms:W3CDTF">2026-08-17T23:27:00Z</dcterms:modified>
  <cp:category/>
</cp:coreProperties>
</file>