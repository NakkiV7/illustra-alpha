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835"/>
      </w:tblGrid>
      <w:tr w:rsidR="00723576" w14:paraId="37927DF8" w14:textId="77777777">
        <w:trPr>
          <w:jc w:val="center"/>
        </w:trPr>
        <w:tc>
          <w:tcPr>
            <w:tcW w:w="9835" w:type="dxa"/>
            <w:shd w:val="clear" w:color="auto" w:fill="17202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CCE48" w14:textId="77777777" w:rsidR="00723576" w:rsidRDefault="00000000">
            <w:pPr>
              <w:spacing w:after="0"/>
              <w:rPr>
                <w:rFonts w:hint="eastAsia"/>
              </w:rPr>
            </w:pPr>
            <w:r>
              <w:rPr>
                <w:sz w:val="4"/>
              </w:rPr>
              <w:t xml:space="preserve"> </w:t>
            </w:r>
          </w:p>
        </w:tc>
      </w:tr>
    </w:tbl>
    <w:p w14:paraId="09F75675" w14:textId="77777777" w:rsidR="00723576" w:rsidRDefault="00723576">
      <w:pPr>
        <w:rPr>
          <w:rFonts w:hint="eastAsia"/>
        </w:rPr>
      </w:pPr>
    </w:p>
    <w:p w14:paraId="70BC854B" w14:textId="77777777" w:rsidR="00723576" w:rsidRDefault="00000000">
      <w:pPr>
        <w:pStyle w:val="Eyebrow"/>
        <w:rPr>
          <w:rFonts w:hint="eastAsia"/>
        </w:rPr>
      </w:pPr>
      <w:r>
        <w:t>PRODUCT QUALITY  /  PRIVATE ALPHA</w:t>
      </w:r>
    </w:p>
    <w:p w14:paraId="0B527055" w14:textId="77777777" w:rsidR="00723576" w:rsidRDefault="00000000">
      <w:pPr>
        <w:spacing w:after="0" w:line="228" w:lineRule="auto"/>
        <w:rPr>
          <w:rFonts w:hint="eastAsia"/>
        </w:rPr>
      </w:pPr>
      <w:r>
        <w:rPr>
          <w:b/>
          <w:sz w:val="82"/>
        </w:rPr>
        <w:t>ILLUSTRA</w:t>
      </w:r>
    </w:p>
    <w:p w14:paraId="74AC1783" w14:textId="77777777" w:rsidR="00723576" w:rsidRDefault="00000000">
      <w:pPr>
        <w:spacing w:before="20" w:after="80" w:line="240" w:lineRule="auto"/>
        <w:rPr>
          <w:rFonts w:hint="eastAsia"/>
        </w:rPr>
      </w:pPr>
      <w:r>
        <w:rPr>
          <w:b/>
          <w:color w:val="315A63"/>
          <w:sz w:val="40"/>
        </w:rPr>
        <w:t>ALPHA TESTING</w:t>
      </w:r>
      <w:r>
        <w:rPr>
          <w:b/>
          <w:sz w:val="40"/>
        </w:rPr>
        <w:t xml:space="preserve"> GUIDE</w:t>
      </w:r>
    </w:p>
    <w:p w14:paraId="090EE3FF" w14:textId="77777777" w:rsidR="00723576" w:rsidRDefault="00000000">
      <w:pPr>
        <w:spacing w:before="80" w:after="360" w:line="264" w:lineRule="auto"/>
        <w:rPr>
          <w:rFonts w:hint="eastAsia"/>
        </w:rPr>
      </w:pPr>
      <w:r>
        <w:rPr>
          <w:b/>
          <w:color w:val="25313C"/>
          <w:sz w:val="32"/>
        </w:rPr>
        <w:t>For desktop testers using an Android emulator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723576" w14:paraId="00A4FD75" w14:textId="77777777">
        <w:tc>
          <w:tcPr>
            <w:tcW w:w="9835" w:type="dxa"/>
            <w:tcBorders>
              <w:top w:val="single" w:sz="8" w:space="0" w:color="C7DADD"/>
              <w:left w:val="single" w:sz="8" w:space="0" w:color="C7DADD"/>
              <w:bottom w:val="single" w:sz="8" w:space="0" w:color="C7DADD"/>
              <w:right w:val="single" w:sz="8" w:space="0" w:color="C7DADD"/>
            </w:tcBorders>
            <w:shd w:val="clear" w:color="auto" w:fill="E8F0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4D543A" w14:textId="77777777" w:rsidR="0072357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color w:val="315A63"/>
                <w:sz w:val="18"/>
              </w:rPr>
              <w:t>DESKTOP / EMULATOR</w:t>
            </w:r>
          </w:p>
        </w:tc>
      </w:tr>
    </w:tbl>
    <w:p w14:paraId="549C1073" w14:textId="77777777" w:rsidR="00723576" w:rsidRDefault="00723576">
      <w:pPr>
        <w:rPr>
          <w:rFonts w:hint="eastAsi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723576" w14:paraId="39472253" w14:textId="77777777">
        <w:tc>
          <w:tcPr>
            <w:tcW w:w="4536" w:type="dxa"/>
            <w:tcBorders>
              <w:top w:val="single" w:sz="8" w:space="0" w:color="D7DDE0"/>
              <w:left w:val="single" w:sz="8" w:space="0" w:color="D7DDE0"/>
              <w:bottom w:val="single" w:sz="8" w:space="0" w:color="D7DDE0"/>
              <w:right w:val="single" w:sz="8" w:space="0" w:color="D7DDE0"/>
            </w:tcBorders>
            <w:shd w:val="clear" w:color="auto" w:fill="FBF8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022FE64C" w14:textId="77777777" w:rsidR="00723576" w:rsidRDefault="00000000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68737D"/>
                <w:sz w:val="15"/>
              </w:rPr>
              <w:t>SETUP</w:t>
            </w:r>
          </w:p>
          <w:p w14:paraId="02A29A60" w14:textId="77777777" w:rsidR="0072357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4"/>
              </w:rPr>
              <w:t>30-45 minutes</w:t>
            </w:r>
          </w:p>
        </w:tc>
        <w:tc>
          <w:tcPr>
            <w:tcW w:w="4536" w:type="dxa"/>
            <w:tcBorders>
              <w:top w:val="single" w:sz="8" w:space="0" w:color="D7DDE0"/>
              <w:left w:val="single" w:sz="8" w:space="0" w:color="D7DDE0"/>
              <w:bottom w:val="single" w:sz="8" w:space="0" w:color="D7DDE0"/>
              <w:right w:val="single" w:sz="8" w:space="0" w:color="D7DDE0"/>
            </w:tcBorders>
            <w:shd w:val="clear" w:color="auto" w:fill="FBF8F2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3090129" w14:textId="77777777" w:rsidR="00723576" w:rsidRDefault="00000000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  <w:color w:val="68737D"/>
                <w:sz w:val="15"/>
              </w:rPr>
              <w:t>TESTING</w:t>
            </w:r>
          </w:p>
          <w:p w14:paraId="7B7E59C7" w14:textId="77777777" w:rsidR="00723576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b/>
                <w:sz w:val="24"/>
              </w:rPr>
              <w:t>~60 minutes</w:t>
            </w:r>
          </w:p>
        </w:tc>
      </w:tr>
    </w:tbl>
    <w:p w14:paraId="78FCADE1" w14:textId="77777777" w:rsidR="00723576" w:rsidRDefault="00723576">
      <w:pPr>
        <w:rPr>
          <w:rFonts w:hint="eastAsia"/>
        </w:rPr>
      </w:pPr>
    </w:p>
    <w:p w14:paraId="10A787E1" w14:textId="77777777" w:rsidR="00723576" w:rsidRDefault="00000000">
      <w:pPr>
        <w:spacing w:before="240" w:after="80" w:line="264" w:lineRule="auto"/>
        <w:rPr>
          <w:rFonts w:hint="eastAsia"/>
        </w:rPr>
      </w:pPr>
      <w:r>
        <w:rPr>
          <w:b/>
          <w:color w:val="68737D"/>
          <w:sz w:val="18"/>
        </w:rPr>
        <w:t>Purpose</w:t>
      </w:r>
    </w:p>
    <w:p w14:paraId="06146F06" w14:textId="77777777" w:rsidR="00723576" w:rsidRDefault="00000000">
      <w:pPr>
        <w:spacing w:after="80" w:line="300" w:lineRule="auto"/>
        <w:rPr>
          <w:rFonts w:hint="eastAsia"/>
        </w:rPr>
      </w:pPr>
      <w:r>
        <w:rPr>
          <w:sz w:val="24"/>
        </w:rPr>
        <w:t>A structured, repeatable guide for validating the Illustra alpha build and capturing actionable feedback.</w:t>
      </w:r>
    </w:p>
    <w:p w14:paraId="58F3FA11" w14:textId="77777777" w:rsidR="00723576" w:rsidRDefault="00723576">
      <w:pPr>
        <w:pBdr>
          <w:bottom w:val="single" w:sz="10" w:space="0" w:color="315A63"/>
        </w:pBdr>
        <w:spacing w:before="280" w:after="120" w:line="240" w:lineRule="auto"/>
        <w:rPr>
          <w:rFonts w:hint="eastAsia"/>
        </w:rPr>
      </w:pPr>
    </w:p>
    <w:p w14:paraId="22CD438E" w14:textId="77777777" w:rsidR="00723576" w:rsidRDefault="00000000">
      <w:pPr>
        <w:spacing w:before="80" w:after="0" w:line="240" w:lineRule="auto"/>
        <w:rPr>
          <w:rFonts w:hint="eastAsia"/>
        </w:rPr>
      </w:pPr>
      <w:r>
        <w:rPr>
          <w:color w:val="68737D"/>
          <w:sz w:val="18"/>
        </w:rPr>
        <w:t>Please complete the environment details before testing, mark each checklist item as you go, and report each problem separately.</w:t>
      </w:r>
    </w:p>
    <w:p w14:paraId="37A56F36" w14:textId="77777777" w:rsidR="00723576" w:rsidRDefault="00000000">
      <w:pPr>
        <w:rPr>
          <w:rFonts w:hint="eastAsia"/>
        </w:rPr>
      </w:pPr>
      <w:r>
        <w:br w:type="page"/>
      </w:r>
    </w:p>
    <w:p w14:paraId="60A82F2D" w14:textId="77777777" w:rsidR="00723576" w:rsidRDefault="00000000">
      <w:pPr>
        <w:spacing w:line="269" w:lineRule="auto"/>
        <w:rPr>
          <w:rFonts w:hint="eastAsia"/>
        </w:rPr>
      </w:pPr>
      <w:r>
        <w:lastRenderedPageBreak/>
        <w:t>Thank you for testing Illustra. Setting up the emulator takes 30–45 minutes the first time (mostly waiting for downloads). Working through the checklist takes about an hour.</w:t>
      </w:r>
    </w:p>
    <w:p w14:paraId="2F26B2E8" w14:textId="77777777" w:rsidR="00723576" w:rsidRDefault="00000000">
      <w:pPr>
        <w:spacing w:line="269" w:lineRule="auto"/>
        <w:rPr>
          <w:rFonts w:hint="eastAsia"/>
        </w:rPr>
      </w:pPr>
      <w:r>
        <w:t>What Illustra is: a note-taking app where you handwrite with a stylus directly on the page. Pause for a moment and your handwriting is read on-device and (optionally) tidied up by AI into clean notes. It organises notes like OneNote (notebooks → sections → pages) and links them like Obsidian (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[[wiki links]]</w:t>
      </w:r>
      <w:r>
        <w:t>).</w:t>
      </w:r>
    </w:p>
    <w:p w14:paraId="7AAA34C9" w14:textId="77777777" w:rsidR="00723576" w:rsidRDefault="00000000">
      <w:pPr>
        <w:spacing w:line="269" w:lineRule="auto"/>
        <w:rPr>
          <w:rFonts w:hint="eastAsia"/>
        </w:rPr>
      </w:pPr>
      <w:r>
        <w:t xml:space="preserve">Your role in this alpha. You are testing everything </w:t>
      </w:r>
      <w:r>
        <w:rPr>
          <w:b/>
        </w:rPr>
        <w:t>except</w:t>
      </w:r>
      <w:r>
        <w:t xml:space="preserve"> the feel of the pen. An emulator uses a mouse, so it cannot tell us about stylus accuracy or palm rejection — our tablet testers cover that. What you </w:t>
      </w:r>
      <w:r>
        <w:rPr>
          <w:b/>
        </w:rPr>
        <w:t>can</w:t>
      </w:r>
      <w:r>
        <w:t xml:space="preserve"> test, thoroughly and repeatably, is every other feature: accounts, organisation, typing, linking, the mind map, search, AI, and how the app behaves when things go wrong. That is the majority of the app.</w:t>
      </w:r>
    </w:p>
    <w:p w14:paraId="6EB8004C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23F0586D" w14:textId="77777777" w:rsidR="00723576" w:rsidRDefault="00000000">
      <w:pPr>
        <w:pStyle w:val="Eyebrow"/>
        <w:rPr>
          <w:rFonts w:hint="eastAsia"/>
        </w:rPr>
      </w:pPr>
      <w:r>
        <w:t>SECTION 01</w:t>
      </w:r>
    </w:p>
    <w:p w14:paraId="567D07F7" w14:textId="77777777" w:rsidR="00723576" w:rsidRDefault="00000000">
      <w:pPr>
        <w:pStyle w:val="Heading1"/>
      </w:pPr>
      <w:r>
        <w:rPr>
          <w:rFonts w:ascii="Inter" w:hAnsi="Inter"/>
        </w:rPr>
        <w:t>What we need from you</w:t>
      </w:r>
    </w:p>
    <w:p w14:paraId="15A77BAE" w14:textId="77777777" w:rsidR="00723576" w:rsidRDefault="00000000">
      <w:pPr>
        <w:spacing w:line="269" w:lineRule="auto"/>
        <w:rPr>
          <w:rFonts w:hint="eastAsia"/>
        </w:rPr>
      </w:pPr>
      <w:r>
        <w:t>Please record results as you go using the checklist in section 6. Even "worked fine" is useful — it tells us the feature is safe.</w:t>
      </w:r>
    </w:p>
    <w:p w14:paraId="554079BB" w14:textId="77777777" w:rsidR="00723576" w:rsidRDefault="00000000">
      <w:pPr>
        <w:spacing w:line="269" w:lineRule="auto"/>
        <w:rPr>
          <w:rFonts w:hint="eastAsia"/>
        </w:rPr>
      </w:pPr>
      <w:r>
        <w:t>The four things we care about most, in order:</w:t>
      </w:r>
    </w:p>
    <w:p w14:paraId="258AEBA1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1.  </w:t>
      </w:r>
      <w:r>
        <w:t>Anything that crashes, freezes, or loses your work.</w:t>
      </w:r>
    </w:p>
    <w:p w14:paraId="5D7E3A28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2.  </w:t>
      </w:r>
      <w:r>
        <w:t>Anything confusing — a button you couldn't work out, a screen that looked wrong.</w:t>
      </w:r>
    </w:p>
    <w:p w14:paraId="4E89F2FD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3.  </w:t>
      </w:r>
      <w:r>
        <w:t>AI quality — is the tidied text genuinely better, and does it ever change your meaning or invent facts? (It must not.)</w:t>
      </w:r>
    </w:p>
    <w:p w14:paraId="1D3BA150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4.  </w:t>
      </w:r>
      <w:r>
        <w:t>Anything that looks broken on a large screen — stretched buttons, cut-off text, awkward spacing.</w:t>
      </w:r>
    </w:p>
    <w:p w14:paraId="13A845E5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398E0EC6" w14:textId="77777777" w:rsidR="00723576" w:rsidRDefault="00000000">
      <w:pPr>
        <w:pStyle w:val="Eyebrow"/>
        <w:rPr>
          <w:rFonts w:hint="eastAsia"/>
        </w:rPr>
      </w:pPr>
      <w:r>
        <w:t>SECTION 02</w:t>
      </w:r>
    </w:p>
    <w:p w14:paraId="19D99EB2" w14:textId="77777777" w:rsidR="00723576" w:rsidRDefault="00000000">
      <w:pPr>
        <w:pStyle w:val="Heading1"/>
      </w:pPr>
      <w:r>
        <w:rPr>
          <w:rFonts w:ascii="Inter" w:hAnsi="Inter"/>
        </w:rPr>
        <w:t>Your test environment</w:t>
      </w:r>
    </w:p>
    <w:p w14:paraId="4CA9C132" w14:textId="77777777" w:rsidR="00723576" w:rsidRDefault="00000000">
      <w:pPr>
        <w:spacing w:line="269" w:lineRule="auto"/>
        <w:rPr>
          <w:rFonts w:hint="eastAsia"/>
        </w:rPr>
      </w:pPr>
      <w:r>
        <w:t>Please fill this in and send it back with your results.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723576" w14:paraId="1E498CEC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7656D4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Field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91E665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Your answer</w:t>
            </w:r>
          </w:p>
        </w:tc>
      </w:tr>
      <w:tr w:rsidR="00723576" w14:paraId="5B4BEB59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6B007E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Computer OS (Windows / macOS / Linux) + version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A2B544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F5742B0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A9095D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RAM in your computer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7D13125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5CA1369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1A6498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Android Studio version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5EC57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E5F92D9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457914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Emulator device profile (e.g. Pixel Tablet)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E6D9E53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2EE3CB0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391474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Android API level (e.g. 35)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76759D7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2979BF8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9AEC8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RAM given to the emulator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A70C08C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2C25EE9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D473C2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Input used (mouse / trackpad / graphics tablet)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DB93D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3EC2CDB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5C0145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version (Settings, at the very bottom)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DA4093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110E13D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681A52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Date tested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A9899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3F9DCA82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236EC5E7" w14:textId="77777777" w:rsidR="00723576" w:rsidRDefault="00000000">
      <w:pPr>
        <w:pStyle w:val="Eyebrow"/>
        <w:rPr>
          <w:rFonts w:hint="eastAsia"/>
        </w:rPr>
      </w:pPr>
      <w:r>
        <w:lastRenderedPageBreak/>
        <w:t>SECTION 03</w:t>
      </w:r>
    </w:p>
    <w:p w14:paraId="6BAAFF3D" w14:textId="77777777" w:rsidR="00723576" w:rsidRDefault="00000000">
      <w:pPr>
        <w:pStyle w:val="Heading1"/>
      </w:pPr>
      <w:r>
        <w:rPr>
          <w:rFonts w:ascii="Inter" w:hAnsi="Inter"/>
        </w:rPr>
        <w:t>Installation</w:t>
      </w:r>
    </w:p>
    <w:p w14:paraId="1A0EBC93" w14:textId="77777777" w:rsidR="00723576" w:rsidRDefault="00000000">
      <w:pPr>
        <w:spacing w:line="269" w:lineRule="auto"/>
        <w:rPr>
          <w:rFonts w:hint="eastAsia"/>
        </w:rPr>
      </w:pPr>
      <w:r>
        <w:t>You need Android Studio, which includes the emulator. It is free.</w:t>
      </w:r>
    </w:p>
    <w:p w14:paraId="42651F28" w14:textId="77777777" w:rsidR="00723576" w:rsidRDefault="00000000">
      <w:pPr>
        <w:pStyle w:val="Heading2"/>
      </w:pPr>
      <w:r>
        <w:rPr>
          <w:rFonts w:ascii="Inter" w:hAnsi="Inter"/>
        </w:rPr>
        <w:t>Step 1 — Install Android Studio</w:t>
      </w:r>
    </w:p>
    <w:p w14:paraId="3C690D82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1.  </w:t>
      </w:r>
      <w:r>
        <w:t>Go to https://developer.android.com/studio</w:t>
      </w:r>
    </w:p>
    <w:p w14:paraId="2538151C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2.  </w:t>
      </w:r>
      <w:r>
        <w:t>Download and run the installer, accepting the defaults.</w:t>
      </w:r>
    </w:p>
    <w:p w14:paraId="738EA7B0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3.  </w:t>
      </w:r>
      <w:r>
        <w:t>On first launch it will download extra components — let it finish. This can take 15–20 minutes.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723576" w14:paraId="754B3D10" w14:textId="77777777">
        <w:tc>
          <w:tcPr>
            <w:tcW w:w="9835" w:type="dxa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42C406F2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Disk space: allow around 12 GB for Android Studio, the emulator and a system image.</w:t>
            </w:r>
          </w:p>
        </w:tc>
      </w:tr>
    </w:tbl>
    <w:p w14:paraId="62729622" w14:textId="77777777" w:rsidR="00723576" w:rsidRDefault="00000000">
      <w:pPr>
        <w:pStyle w:val="Heading2"/>
      </w:pPr>
      <w:r>
        <w:rPr>
          <w:rFonts w:ascii="Inter" w:hAnsi="Inter"/>
        </w:rPr>
        <w:t>Step 2 — Create a virtual tablet</w:t>
      </w:r>
    </w:p>
    <w:p w14:paraId="60F671FD" w14:textId="77777777" w:rsidR="00723576" w:rsidRDefault="00000000">
      <w:pPr>
        <w:spacing w:line="269" w:lineRule="auto"/>
        <w:rPr>
          <w:rFonts w:hint="eastAsia"/>
        </w:rPr>
      </w:pPr>
      <w:r>
        <w:t>Illustra is designed for tablets, so please test on a tablet profile.</w:t>
      </w:r>
    </w:p>
    <w:p w14:paraId="697FD65E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1.  </w:t>
      </w:r>
      <w:r>
        <w:t>In Android Studio, open Tools → Device Manager</w:t>
      </w:r>
    </w:p>
    <w:p w14:paraId="684FBDB8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2.  </w:t>
      </w:r>
      <w:r>
        <w:t>Click Create Device (a + or "Add a new device")</w:t>
      </w:r>
    </w:p>
    <w:p w14:paraId="562E396C" w14:textId="2FA8A47F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3.  </w:t>
      </w:r>
      <w:r>
        <w:t>Under Category → Tablet, choose Pixel</w:t>
      </w:r>
      <w:r w:rsidR="0086091C">
        <w:t xml:space="preserve"> (or Android)</w:t>
      </w:r>
      <w:r>
        <w:t xml:space="preserve"> Tablet. Click Next</w:t>
      </w:r>
    </w:p>
    <w:p w14:paraId="465DCE8F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4.  </w:t>
      </w:r>
      <w:r>
        <w:t>Choose a system image:</w:t>
      </w:r>
    </w:p>
    <w:p w14:paraId="17CA1420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API 35 ("VanillaIceCream", Android 15)</w:t>
      </w:r>
    </w:p>
    <w:p w14:paraId="3E72D0BD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It must say Google Play or Google APIs — Illustra's handwriting engine needs Google Play Services. A plain "AOSP" image will not work.</w:t>
      </w:r>
    </w:p>
    <w:p w14:paraId="55BEB694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Click the download arrow if needed and wait (about 1.8 GB)</w:t>
      </w:r>
    </w:p>
    <w:p w14:paraId="106F3664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5.  </w:t>
      </w:r>
      <w:r>
        <w:t>Click Next</w:t>
      </w:r>
    </w:p>
    <w:p w14:paraId="15866004" w14:textId="77777777" w:rsidR="00723576" w:rsidRDefault="00000000">
      <w:pPr>
        <w:pStyle w:val="Heading2"/>
      </w:pPr>
      <w:r>
        <w:rPr>
          <w:rFonts w:ascii="Inter" w:hAnsi="Inter"/>
        </w:rPr>
        <w:t>Step 3 — Give it enough memory (important)</w:t>
      </w:r>
    </w:p>
    <w:p w14:paraId="5F1E2A14" w14:textId="77777777" w:rsidR="00723576" w:rsidRDefault="00000000">
      <w:pPr>
        <w:spacing w:line="269" w:lineRule="auto"/>
        <w:rPr>
          <w:rFonts w:hint="eastAsia"/>
        </w:rPr>
      </w:pPr>
      <w:r>
        <w:t>On the final screen, click Show Advanced Settings and set: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667"/>
        <w:gridCol w:w="54"/>
      </w:tblGrid>
      <w:tr w:rsidR="00723576" w14:paraId="77B4248A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3413D0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Setting</w:t>
            </w:r>
          </w:p>
        </w:tc>
        <w:tc>
          <w:tcPr>
            <w:tcW w:w="6552" w:type="dxa"/>
            <w:gridSpan w:val="2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8CFD1E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Value</w:t>
            </w:r>
          </w:p>
        </w:tc>
      </w:tr>
      <w:tr w:rsidR="00723576" w14:paraId="34DB257D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EAC6F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RAM</w:t>
            </w:r>
          </w:p>
        </w:tc>
        <w:tc>
          <w:tcPr>
            <w:tcW w:w="655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DE066F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4096 MB (6144 MB if your computer has 16 GB or more)</w:t>
            </w:r>
          </w:p>
        </w:tc>
      </w:tr>
      <w:tr w:rsidR="00723576" w14:paraId="5D421230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63A0DB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VM heap</w:t>
            </w:r>
          </w:p>
        </w:tc>
        <w:tc>
          <w:tcPr>
            <w:tcW w:w="655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C2E09F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512 MB</w:t>
            </w:r>
          </w:p>
        </w:tc>
      </w:tr>
      <w:tr w:rsidR="00723576" w14:paraId="151CE0E7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C0AF2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Internal storage</w:t>
            </w:r>
          </w:p>
        </w:tc>
        <w:tc>
          <w:tcPr>
            <w:tcW w:w="655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D0B49D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4096 MB or more</w:t>
            </w:r>
          </w:p>
        </w:tc>
      </w:tr>
      <w:tr w:rsidR="00723576" w14:paraId="06BFFCF8" w14:textId="77777777">
        <w:tblPrEx>
          <w:jc w:val="left"/>
        </w:tblPrEx>
        <w:trPr>
          <w:gridAfter w:val="1"/>
          <w:wAfter w:w="54" w:type="dxa"/>
        </w:trPr>
        <w:tc>
          <w:tcPr>
            <w:tcW w:w="9835" w:type="dxa"/>
            <w:gridSpan w:val="2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0FECB3F2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Do not skip this. The default 2 GB is not enough — Android will kill the app while you are using it and it will look like a crash. This is the single most common setup problem.</w:t>
            </w:r>
          </w:p>
        </w:tc>
      </w:tr>
    </w:tbl>
    <w:p w14:paraId="0E587676" w14:textId="77777777" w:rsidR="00723576" w:rsidRDefault="00000000">
      <w:pPr>
        <w:spacing w:line="269" w:lineRule="auto"/>
        <w:rPr>
          <w:rFonts w:hint="eastAsia"/>
        </w:rPr>
      </w:pPr>
      <w:r>
        <w:t>Click Finish.</w:t>
      </w:r>
    </w:p>
    <w:p w14:paraId="72C54177" w14:textId="77777777" w:rsidR="00723576" w:rsidRDefault="00000000">
      <w:pPr>
        <w:pStyle w:val="Heading2"/>
      </w:pPr>
      <w:r>
        <w:rPr>
          <w:rFonts w:ascii="Inter" w:hAnsi="Inter"/>
        </w:rPr>
        <w:t>Step 4 — Start the emulator</w:t>
      </w:r>
    </w:p>
    <w:p w14:paraId="146D5FB4" w14:textId="77777777" w:rsidR="00723576" w:rsidRDefault="00000000">
      <w:pPr>
        <w:spacing w:line="269" w:lineRule="auto"/>
        <w:rPr>
          <w:rFonts w:hint="eastAsia"/>
        </w:rPr>
      </w:pPr>
      <w:r>
        <w:t>In Device Manager, press the ▶ Play button next to your Pixel Tablet. The first boot takes a few minutes. Wait until you see the Android home screen.</w:t>
      </w:r>
    </w:p>
    <w:p w14:paraId="42FD3E67" w14:textId="77777777" w:rsidR="00723576" w:rsidRDefault="00000000">
      <w:pPr>
        <w:pStyle w:val="Heading2"/>
      </w:pPr>
      <w:r>
        <w:rPr>
          <w:rFonts w:ascii="Inter" w:hAnsi="Inter"/>
        </w:rPr>
        <w:t>Step 5 — Install Illustra</w:t>
      </w:r>
    </w:p>
    <w:p w14:paraId="084FD03C" w14:textId="1F54B43E" w:rsidR="00723576" w:rsidRDefault="00000000">
      <w:pPr>
        <w:spacing w:line="269" w:lineRule="auto"/>
        <w:rPr>
          <w:rFonts w:hint="eastAsia"/>
        </w:rPr>
      </w:pPr>
      <w:r>
        <w:t xml:space="preserve">Download 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app-</w:t>
      </w:r>
      <w:proofErr w:type="spellStart"/>
      <w:r>
        <w:rPr>
          <w:rFonts w:ascii="DejaVu Sans Mono" w:hAnsi="DejaVu Sans Mono"/>
          <w:color w:val="25313C"/>
          <w:sz w:val="19"/>
          <w:shd w:val="clear" w:color="auto" w:fill="EEF0F1"/>
        </w:rPr>
        <w:t>release.apk</w:t>
      </w:r>
      <w:proofErr w:type="spellEnd"/>
      <w:r>
        <w:t xml:space="preserve"> from the </w:t>
      </w:r>
      <w:proofErr w:type="spellStart"/>
      <w:r w:rsidR="0086091C">
        <w:t>github</w:t>
      </w:r>
      <w:proofErr w:type="spellEnd"/>
      <w:r w:rsidR="0086091C">
        <w:t xml:space="preserve"> </w:t>
      </w:r>
      <w:r>
        <w:t>link we sent you, then:</w:t>
      </w:r>
    </w:p>
    <w:p w14:paraId="78F446F7" w14:textId="77777777" w:rsidR="00723576" w:rsidRDefault="00000000">
      <w:pPr>
        <w:spacing w:line="269" w:lineRule="auto"/>
        <w:rPr>
          <w:rFonts w:hint="eastAsia"/>
        </w:rPr>
      </w:pPr>
      <w:r>
        <w:t xml:space="preserve">The easy way: drag 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app-release.apk</w:t>
      </w:r>
      <w:r>
        <w:t xml:space="preserve"> from your file manager and </w:t>
      </w:r>
      <w:r>
        <w:rPr>
          <w:b/>
        </w:rPr>
        <w:t>drop it onto the emulator window</w:t>
      </w:r>
      <w:r>
        <w:t>. It installs automatically.</w:t>
      </w:r>
    </w:p>
    <w:p w14:paraId="4E536246" w14:textId="77777777" w:rsidR="00723576" w:rsidRDefault="00000000">
      <w:pPr>
        <w:spacing w:line="269" w:lineRule="auto"/>
        <w:rPr>
          <w:rFonts w:hint="eastAsia"/>
        </w:rPr>
      </w:pPr>
      <w:r>
        <w:t>If drag-and-drop does not work, use the command line: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723576" w14:paraId="1550C11F" w14:textId="77777777">
        <w:tc>
          <w:tcPr>
            <w:tcW w:w="9835" w:type="dxa"/>
            <w:tcBorders>
              <w:top w:val="single" w:sz="6" w:space="0" w:color="D7DDE0"/>
              <w:left w:val="single" w:sz="6" w:space="0" w:color="D7DDE0"/>
              <w:bottom w:val="single" w:sz="6" w:space="0" w:color="D7DDE0"/>
              <w:right w:val="single" w:sz="6" w:space="0" w:color="D7DDE0"/>
            </w:tcBorders>
            <w:shd w:val="clear" w:color="auto" w:fill="F1F3F4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FEDEAAC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</w:rPr>
              <w:lastRenderedPageBreak/>
              <w:t>adb install app-release.apk</w:t>
            </w:r>
          </w:p>
        </w:tc>
      </w:tr>
    </w:tbl>
    <w:p w14:paraId="560D86D2" w14:textId="77777777" w:rsidR="00723576" w:rsidRDefault="00000000">
      <w:pPr>
        <w:spacing w:line="269" w:lineRule="auto"/>
        <w:rPr>
          <w:rFonts w:hint="eastAsia"/>
        </w:rPr>
      </w:pPr>
      <w:r>
        <w:rPr>
          <w:rFonts w:ascii="DejaVu Sans Mono" w:hAnsi="DejaVu Sans Mono"/>
          <w:color w:val="25313C"/>
          <w:sz w:val="19"/>
          <w:shd w:val="clear" w:color="auto" w:fill="EEF0F1"/>
        </w:rPr>
        <w:t>adb</w:t>
      </w:r>
      <w:r>
        <w:t xml:space="preserve"> lives in your Android SDK folder under 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platform-tools</w:t>
      </w:r>
      <w:r>
        <w:t>:</w:t>
      </w:r>
    </w:p>
    <w:p w14:paraId="5FFA07D8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Windows: </w:t>
      </w:r>
      <w:r>
        <w:rPr>
          <w:rFonts w:ascii="DejaVu Sans Mono" w:hAnsi="DejaVu Sans Mono"/>
          <w:color w:val="25313C"/>
          <w:sz w:val="18"/>
          <w:shd w:val="clear" w:color="auto" w:fill="EEF0F1"/>
        </w:rPr>
        <w:t>C:\Users\\&lt;you&gt;\AppData\Local\Android\Sdk\platform-tools</w:t>
      </w:r>
    </w:p>
    <w:p w14:paraId="160BD658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macOS: </w:t>
      </w:r>
      <w:r>
        <w:rPr>
          <w:rFonts w:ascii="DejaVu Sans Mono" w:hAnsi="DejaVu Sans Mono"/>
          <w:color w:val="25313C"/>
          <w:sz w:val="18"/>
          <w:shd w:val="clear" w:color="auto" w:fill="EEF0F1"/>
        </w:rPr>
        <w:t>\~/Library/Android/sdk/platform-tools</w:t>
      </w:r>
    </w:p>
    <w:p w14:paraId="5F2A9E85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Linux: </w:t>
      </w:r>
      <w:r>
        <w:rPr>
          <w:rFonts w:ascii="DejaVu Sans Mono" w:hAnsi="DejaVu Sans Mono"/>
          <w:color w:val="25313C"/>
          <w:sz w:val="18"/>
          <w:shd w:val="clear" w:color="auto" w:fill="EEF0F1"/>
        </w:rPr>
        <w:t>\~/Android/Sdk/platform-tools</w:t>
      </w:r>
    </w:p>
    <w:p w14:paraId="01104922" w14:textId="77777777" w:rsidR="00723576" w:rsidRDefault="00000000">
      <w:pPr>
        <w:spacing w:line="269" w:lineRule="auto"/>
        <w:rPr>
          <w:rFonts w:hint="eastAsia"/>
        </w:rPr>
      </w:pPr>
      <w:r>
        <w:t xml:space="preserve">You should see </w:t>
      </w:r>
      <w:r>
        <w:rPr>
          <w:rFonts w:ascii="DejaVu Sans Mono" w:hAnsi="DejaVu Sans Mono"/>
          <w:color w:val="25313C"/>
          <w:sz w:val="19"/>
          <w:shd w:val="clear" w:color="auto" w:fill="EEF0F1"/>
        </w:rPr>
        <w:t>Success</w:t>
      </w:r>
      <w:r>
        <w:t>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723576" w14:paraId="68793AEB" w14:textId="77777777">
        <w:tc>
          <w:tcPr>
            <w:tcW w:w="9835" w:type="dxa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68D257A5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 xml:space="preserve">Reinstalling later? If you get a signature error, remove the old build first: </w:t>
            </w:r>
            <w:r>
              <w:rPr>
                <w:rFonts w:ascii="DejaVu Sans Mono" w:hAnsi="DejaVu Sans Mono"/>
                <w:color w:val="25313C"/>
                <w:sz w:val="17"/>
                <w:shd w:val="clear" w:color="auto" w:fill="EEF0F1"/>
              </w:rPr>
              <w:t>adb uninstall com.illustra.app</w:t>
            </w:r>
          </w:p>
        </w:tc>
      </w:tr>
    </w:tbl>
    <w:p w14:paraId="0DD636D8" w14:textId="77777777" w:rsidR="00723576" w:rsidRDefault="00000000">
      <w:pPr>
        <w:pStyle w:val="Heading2"/>
      </w:pPr>
      <w:r>
        <w:rPr>
          <w:rFonts w:ascii="Inter" w:hAnsi="Inter"/>
        </w:rPr>
        <w:t>Step 6 — Open Illustra</w:t>
      </w:r>
    </w:p>
    <w:p w14:paraId="6E02BE67" w14:textId="77777777" w:rsidR="00723576" w:rsidRDefault="00000000">
      <w:pPr>
        <w:spacing w:line="269" w:lineRule="auto"/>
        <w:rPr>
          <w:rFonts w:hint="eastAsia"/>
        </w:rPr>
      </w:pPr>
      <w:r>
        <w:t xml:space="preserve">Open the app drawer in the emulator (swipe up from the bottom of the emulator screen, or click and drag upwards with the mouse). Illustra has a </w:t>
      </w:r>
      <w:r>
        <w:rPr>
          <w:b/>
        </w:rPr>
        <w:t>dark pen nib on a cream background</w:t>
      </w:r>
      <w:r>
        <w:t>.</w:t>
      </w:r>
    </w:p>
    <w:p w14:paraId="7A4F6F9F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547A30DB" w14:textId="77777777" w:rsidR="00723576" w:rsidRDefault="00000000">
      <w:pPr>
        <w:pStyle w:val="Eyebrow"/>
        <w:rPr>
          <w:rFonts w:hint="eastAsia"/>
        </w:rPr>
      </w:pPr>
      <w:r>
        <w:t>SECTION 04</w:t>
      </w:r>
    </w:p>
    <w:p w14:paraId="6EB11267" w14:textId="77777777" w:rsidR="00723576" w:rsidRDefault="00000000">
      <w:pPr>
        <w:pStyle w:val="Heading1"/>
      </w:pPr>
      <w:r>
        <w:rPr>
          <w:rFonts w:ascii="Inter" w:hAnsi="Inter"/>
        </w:rPr>
        <w:t>First run</w:t>
      </w:r>
    </w:p>
    <w:p w14:paraId="1A1BF940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1.  </w:t>
      </w:r>
      <w:r>
        <w:t>You will see "Welcome to Illustra". Click Let's go.</w:t>
      </w:r>
    </w:p>
    <w:p w14:paraId="3E35BB3B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2.  </w:t>
      </w:r>
      <w:r>
        <w:t>Click through the three feature screens.</w:t>
      </w:r>
    </w:p>
    <w:p w14:paraId="2E5C9C01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3.  </w:t>
      </w:r>
      <w:r>
        <w:t>Choose your education level (GCSE, A-Level, University, Other).</w:t>
      </w:r>
    </w:p>
    <w:p w14:paraId="31D99679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4.  </w:t>
      </w:r>
      <w:r>
        <w:t>If you chose GCSE or A-Level you will be asked for your exam board.</w:t>
      </w:r>
    </w:p>
    <w:p w14:paraId="036E7E12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5.  </w:t>
      </w:r>
      <w:r>
        <w:t>On the account screen:</w:t>
      </w:r>
    </w:p>
    <w:p w14:paraId="40E73169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Enter a display name (optional)</w:t>
      </w:r>
    </w:p>
    <w:p w14:paraId="005F5DD1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Enter your email and a password (at least 6 characters)</w:t>
      </w:r>
    </w:p>
    <w:p w14:paraId="659ED824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Tick "I confirm I am 16 or older" — the Create account button stays greyed out until you do</w:t>
      </w:r>
    </w:p>
    <w:p w14:paraId="19D6C648" w14:textId="77777777" w:rsidR="00723576" w:rsidRDefault="00000000">
      <w:pPr>
        <w:spacing w:after="80"/>
        <w:ind w:left="662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Click Create account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835"/>
      </w:tblGrid>
      <w:tr w:rsidR="00723576" w14:paraId="05555D25" w14:textId="77777777">
        <w:tc>
          <w:tcPr>
            <w:tcW w:w="9835" w:type="dxa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F817AEA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Please create a real account rather than clicking "Skip for now". AI features only switch on for a signed-in account, and roughly half of this checklist covers AI.</w:t>
            </w:r>
          </w:p>
        </w:tc>
      </w:tr>
    </w:tbl>
    <w:p w14:paraId="36E30AC4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3F20CF21" w14:textId="77777777" w:rsidR="00723576" w:rsidRDefault="00000000">
      <w:pPr>
        <w:pStyle w:val="Eyebrow"/>
        <w:rPr>
          <w:rFonts w:hint="eastAsia"/>
        </w:rPr>
      </w:pPr>
      <w:r>
        <w:t>SECTION 05</w:t>
      </w:r>
    </w:p>
    <w:p w14:paraId="68B6FB3B" w14:textId="77777777" w:rsidR="00723576" w:rsidRDefault="00000000">
      <w:pPr>
        <w:pStyle w:val="Heading1"/>
        <w:spacing w:before="0" w:after="20" w:line="240" w:lineRule="auto"/>
      </w:pPr>
      <w:r>
        <w:rPr>
          <w:rFonts w:ascii="Inter" w:hAnsi="Inter"/>
          <w:sz w:val="31"/>
        </w:rPr>
        <w:t>⚠️ Essential emulator setting: "Finger draws"</w:t>
      </w:r>
    </w:p>
    <w:p w14:paraId="4ED0E2E5" w14:textId="77777777" w:rsidR="00723576" w:rsidRDefault="00000000">
      <w:pPr>
        <w:spacing w:after="20" w:line="240" w:lineRule="auto"/>
        <w:rPr>
          <w:rFonts w:hint="eastAsia"/>
        </w:rPr>
      </w:pPr>
      <w:r>
        <w:rPr>
          <w:sz w:val="18"/>
        </w:rPr>
        <w:t>Read this before testing handwriting or you will think the app is broken.</w:t>
      </w:r>
    </w:p>
    <w:p w14:paraId="3E9D4A93" w14:textId="77777777" w:rsidR="00723576" w:rsidRDefault="00000000">
      <w:pPr>
        <w:spacing w:after="20" w:line="240" w:lineRule="auto"/>
        <w:rPr>
          <w:rFonts w:hint="eastAsia"/>
        </w:rPr>
      </w:pPr>
      <w:r>
        <w:rPr>
          <w:sz w:val="18"/>
        </w:rPr>
        <w:t>Illustra normally only draws with a real stylus, so that resting your palm on a tablet doesn't scribble. An emulator has no stylus — your mouse usually arrives as a finger — so drawing is switched off by default.</w:t>
      </w:r>
    </w:p>
    <w:p w14:paraId="3342CC02" w14:textId="77777777" w:rsidR="00723576" w:rsidRDefault="00000000">
      <w:pPr>
        <w:spacing w:after="20" w:line="240" w:lineRule="auto"/>
        <w:rPr>
          <w:rFonts w:hint="eastAsia"/>
        </w:rPr>
      </w:pPr>
      <w:r>
        <w:rPr>
          <w:sz w:val="18"/>
        </w:rPr>
        <w:t>To draw in the emulator:</w:t>
      </w:r>
    </w:p>
    <w:p w14:paraId="24994411" w14:textId="77777777" w:rsidR="00723576" w:rsidRDefault="00000000">
      <w:pPr>
        <w:spacing w:after="20" w:line="240" w:lineRule="auto"/>
        <w:ind w:left="346" w:hanging="259"/>
        <w:rPr>
          <w:rFonts w:hint="eastAsia"/>
        </w:rPr>
      </w:pPr>
      <w:r>
        <w:rPr>
          <w:b/>
          <w:color w:val="315A63"/>
          <w:sz w:val="18"/>
        </w:rPr>
        <w:t xml:space="preserve">1.  </w:t>
      </w:r>
      <w:r>
        <w:rPr>
          <w:sz w:val="18"/>
        </w:rPr>
        <w:t>Open any page</w:t>
      </w:r>
    </w:p>
    <w:p w14:paraId="26D503C3" w14:textId="77777777" w:rsidR="00723576" w:rsidRDefault="00000000">
      <w:pPr>
        <w:spacing w:after="20" w:line="240" w:lineRule="auto"/>
        <w:ind w:left="346" w:hanging="259"/>
        <w:rPr>
          <w:rFonts w:hint="eastAsia"/>
        </w:rPr>
      </w:pPr>
      <w:r>
        <w:rPr>
          <w:b/>
          <w:color w:val="315A63"/>
          <w:sz w:val="18"/>
        </w:rPr>
        <w:t xml:space="preserve">2.  </w:t>
      </w:r>
      <w:r>
        <w:rPr>
          <w:sz w:val="18"/>
        </w:rPr>
        <w:t>Make sure the mode switch at the top says Write</w:t>
      </w:r>
    </w:p>
    <w:p w14:paraId="54FE2389" w14:textId="77777777" w:rsidR="00723576" w:rsidRDefault="00000000">
      <w:pPr>
        <w:spacing w:after="20" w:line="240" w:lineRule="auto"/>
        <w:ind w:left="346" w:hanging="259"/>
        <w:rPr>
          <w:rFonts w:hint="eastAsia"/>
        </w:rPr>
      </w:pPr>
      <w:r>
        <w:rPr>
          <w:b/>
          <w:color w:val="315A63"/>
          <w:sz w:val="18"/>
        </w:rPr>
        <w:t xml:space="preserve">3.  </w:t>
      </w:r>
      <w:r>
        <w:rPr>
          <w:sz w:val="18"/>
        </w:rPr>
        <w:t>Find the chip that says "Pen only" and click it so it reads "Finger draws"</w:t>
      </w:r>
    </w:p>
    <w:p w14:paraId="34A6147D" w14:textId="77777777" w:rsidR="00723576" w:rsidRDefault="00000000">
      <w:pPr>
        <w:spacing w:after="20" w:line="240" w:lineRule="auto"/>
        <w:rPr>
          <w:rFonts w:hint="eastAsia"/>
        </w:rPr>
      </w:pPr>
      <w:r>
        <w:rPr>
          <w:sz w:val="18"/>
        </w:rPr>
        <w:t>Now click and drag on the page to draw. A single click will not draw — that creates a text box. You must drag.</w:t>
      </w:r>
    </w:p>
    <w:p w14:paraId="626CD174" w14:textId="77777777" w:rsidR="00723576" w:rsidRDefault="00000000">
      <w:pPr>
        <w:spacing w:after="20" w:line="240" w:lineRule="auto"/>
        <w:rPr>
          <w:rFonts w:hint="eastAsia"/>
        </w:rPr>
      </w:pPr>
      <w:r>
        <w:rPr>
          <w:sz w:val="18"/>
        </w:rPr>
        <w:t>If you have a graphics tablet (Wacom or similar), try both settings and tell us which worked — that is genuinely useful to us.</w:t>
      </w:r>
    </w:p>
    <w:p w14:paraId="03AC4B60" w14:textId="77777777" w:rsidR="00723576" w:rsidRDefault="00723576">
      <w:pPr>
        <w:spacing w:after="20" w:line="240" w:lineRule="auto"/>
        <w:rPr>
          <w:rFonts w:hint="eastAsia"/>
        </w:rPr>
        <w:sectPr w:rsidR="00723576">
          <w:headerReference w:type="default" r:id="rId8"/>
          <w:footerReference w:type="default" r:id="rId9"/>
          <w:pgSz w:w="11909" w:h="16834"/>
          <w:pgMar w:top="1037" w:right="1037" w:bottom="1008" w:left="1037" w:header="403" w:footer="432" w:gutter="0"/>
          <w:pgBorders w:offsetFrom="page">
            <w:top w:val="single" w:sz="14" w:space="14" w:color="F6F1E7"/>
            <w:left w:val="single" w:sz="14" w:space="14" w:color="F6F1E7"/>
            <w:bottom w:val="single" w:sz="14" w:space="14" w:color="F6F1E7"/>
            <w:right w:val="single" w:sz="14" w:space="14" w:color="F6F1E7"/>
          </w:pgBorders>
          <w:cols w:space="720"/>
          <w:titlePg/>
          <w:docGrid w:linePitch="360"/>
        </w:sectPr>
      </w:pPr>
    </w:p>
    <w:p w14:paraId="03D45B80" w14:textId="77777777" w:rsidR="00723576" w:rsidRDefault="00000000">
      <w:pPr>
        <w:pStyle w:val="Eyebrow"/>
        <w:spacing w:after="20" w:line="240" w:lineRule="auto"/>
        <w:rPr>
          <w:rFonts w:hint="eastAsia"/>
        </w:rPr>
      </w:pPr>
      <w:r>
        <w:lastRenderedPageBreak/>
        <w:t>SECTION 06</w:t>
      </w:r>
    </w:p>
    <w:p w14:paraId="04C6E4C4" w14:textId="77777777" w:rsidR="00723576" w:rsidRDefault="00000000">
      <w:pPr>
        <w:pStyle w:val="Heading1"/>
      </w:pPr>
      <w:r>
        <w:rPr>
          <w:rFonts w:ascii="Inter" w:hAnsi="Inter"/>
        </w:rPr>
        <w:t>Test checklist</w:t>
      </w:r>
    </w:p>
    <w:p w14:paraId="5D42ED92" w14:textId="77777777" w:rsidR="00723576" w:rsidRDefault="00000000">
      <w:pPr>
        <w:spacing w:line="269" w:lineRule="auto"/>
        <w:rPr>
          <w:rFonts w:hint="eastAsia"/>
        </w:rPr>
      </w:pPr>
      <w:r>
        <w:t>Mark each test Pass, Fail, or Skipped. If it fails, add a short note — what you expected versus what actually happened.</w:t>
      </w:r>
    </w:p>
    <w:p w14:paraId="6BA0E6FC" w14:textId="77777777" w:rsidR="00723576" w:rsidRDefault="00000000">
      <w:pPr>
        <w:spacing w:line="269" w:lineRule="auto"/>
        <w:rPr>
          <w:rFonts w:hint="eastAsia"/>
        </w:rPr>
      </w:pPr>
      <w:r>
        <w:t xml:space="preserve">Tests marked </w:t>
      </w:r>
      <w:r>
        <w:rPr>
          <w:b/>
          <w:color w:val="C4473B"/>
        </w:rPr>
        <w:t>●</w:t>
      </w:r>
      <w:r>
        <w:t xml:space="preserve"> are the highest priority. If you only have limited time, do those.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250"/>
      </w:tblGrid>
      <w:tr w:rsidR="00723576" w14:paraId="658A7FBA" w14:textId="77777777">
        <w:tc>
          <w:tcPr>
            <w:tcW w:w="15250" w:type="dxa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6CA2F6F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Test IDs match the tablet testers' guide, so we can compare results directly. Numbers that are missing (A-24, A-25, A-34) are stylus-only tests that cannot be run on an emulator.</w:t>
            </w:r>
          </w:p>
        </w:tc>
      </w:tr>
    </w:tbl>
    <w:p w14:paraId="0D52EA93" w14:textId="77777777" w:rsidR="00723576" w:rsidRDefault="00000000">
      <w:pPr>
        <w:pStyle w:val="Heading2"/>
      </w:pPr>
      <w:r>
        <w:rPr>
          <w:rFonts w:ascii="Inter" w:hAnsi="Inter"/>
        </w:rPr>
        <w:t>6.1 Onboarding and accounts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73D353A2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FDC16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F04DA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DFC7F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07802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CC838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DEBBB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0E2AD49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3C61F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8815B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First launch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B6733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the app for the first time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6EB50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Welcome screen appears, no crash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22F82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95BAC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0AE53B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29463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789F9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Walkthrough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90949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through the intro screens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A0579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All three screens readable, nothing cut off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4E132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4289D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CA9478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CF960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BBB45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Age gate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01EB6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to create an account without ticking the 16+ box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B1D0E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The Create account button stays disabled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A7DDA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EEF7E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C20DDB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294A5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534F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Register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9E716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Create an account with a valid email and password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72402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Account is created and you land in the app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151FF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783F4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69F593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E580A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86619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Weak password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5A912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to register with a 3-character password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807BC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are prevented, with a clear message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1A95D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F2D9EF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39450E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2ED0C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0C197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Duplicate email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38D1E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registering again with the same email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95A4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Clear message: an account already exists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68CA5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26DA6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5560B9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F0279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2CF51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Sign out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C2AC8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Settings → Sign out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625E2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are signed out cleanly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C41D6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A984B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29B3C8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07A44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3529F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Sign back in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97556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Sign in with the same details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B414A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Works; your notebooks are still there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88ACF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01F3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912B41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6CF67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A-09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36D2C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Wrong password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42289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Sign in with a deliberately wrong password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1D670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Message says the email or password is wrong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05E17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A66F8F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7D949D6A" w14:textId="77777777" w:rsidR="00723576" w:rsidRDefault="00000000">
      <w:pPr>
        <w:pStyle w:val="Heading2"/>
      </w:pPr>
      <w:r>
        <w:rPr>
          <w:rFonts w:ascii="Inter" w:hAnsi="Inter"/>
        </w:rPr>
        <w:lastRenderedPageBreak/>
        <w:t>6.2 Notebooks, sections and pages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2149A20E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67E66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FE5FF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B49E8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32C7C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263D1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02462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1A916C9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DAB7F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CF95F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 notebook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B99A9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+ on the home screen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6BAB7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Notebook is created and appears in the list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9D7EE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1902E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B04297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FF2BA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398C5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Row menu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CAB39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the ⋮ on a notebook row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5764D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Menu with Rename, Change colour, Delete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C3870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203E5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0D28F5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B73A8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D42C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Rename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06CDA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Rename a notebook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0CCDA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New name shows immediately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3A198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F1D05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A9B1B2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D0FDF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AC3AB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Change colour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55184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 a notebook's colour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190620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Colour dot updates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0DC6B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8E27D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74379D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6D7BE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37844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Delete + undo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DA10C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Delete a notebook, then click Undo in the message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C16CB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Notebook comes back with contents intact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758A7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4CED9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618AED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A6321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DCF91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Sections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4CEBE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a notebook, create two sections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02E31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Both appear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CFECD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BCA52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9392E2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F880F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785E2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Pages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C17AA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a section, create three pages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C1DA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All appear with "Edited …" timestamps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59A12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880BCA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D7E1FB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AD86D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1A775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Page menu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6115E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⋮ on a page row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921BD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Menu with Rename and Delete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4276D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D62CB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EBF438C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93113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080FC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Duplicate title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51D98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Rename a page to match another page's title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12C52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Refused with a clear message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22D43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343AC3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E2A2DF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8F439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A-19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213A7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Pin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CBF68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the star on a page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BDDEC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Page moves to the top of the list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185F8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163CDF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468988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337A8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F1A18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Trash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CDBEB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Home → Trash icon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1B093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Deleted items listed; Restore works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3D516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69C99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E6A08F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BB03CB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1567B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Delete forever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386BF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 Trash, delete something permanently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91A03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It is gone and does not return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BC498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5CA67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14E6528F" w14:textId="77777777" w:rsidR="00723576" w:rsidRDefault="00000000">
      <w:pPr>
        <w:pStyle w:val="Heading2"/>
      </w:pPr>
      <w:r>
        <w:rPr>
          <w:rFonts w:ascii="Inter" w:hAnsi="Inter"/>
        </w:rPr>
        <w:t>6.3 Drawing (with "Finger draws" on)</w:t>
      </w:r>
    </w:p>
    <w:p w14:paraId="62F9EA39" w14:textId="77777777" w:rsidR="00723576" w:rsidRDefault="00000000">
      <w:pPr>
        <w:spacing w:line="269" w:lineRule="auto"/>
        <w:rPr>
          <w:rFonts w:hint="eastAsia"/>
        </w:rPr>
      </w:pPr>
      <w:r>
        <w:t>Open any page. At the top you will see: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5250"/>
      </w:tblGrid>
      <w:tr w:rsidR="00723576" w14:paraId="71CA4034" w14:textId="77777777">
        <w:tc>
          <w:tcPr>
            <w:tcW w:w="15250" w:type="dxa"/>
            <w:tcBorders>
              <w:top w:val="single" w:sz="6" w:space="0" w:color="D7DDE0"/>
              <w:left w:val="single" w:sz="6" w:space="0" w:color="D7DDE0"/>
              <w:bottom w:val="single" w:sz="6" w:space="0" w:color="D7DDE0"/>
              <w:right w:val="single" w:sz="6" w:space="0" w:color="D7DDE0"/>
            </w:tcBorders>
            <w:shd w:val="clear" w:color="auto" w:fill="F1F3F4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289B8857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</w:rPr>
              <w:lastRenderedPageBreak/>
              <w:t>[ Write | Type ]     ✨ AI on/off     👆 Pen only / Finger draws</w:t>
            </w:r>
          </w:p>
        </w:tc>
      </w:tr>
    </w:tbl>
    <w:p w14:paraId="770DF97B" w14:textId="77777777" w:rsidR="00723576" w:rsidRDefault="00000000">
      <w:pPr>
        <w:spacing w:line="269" w:lineRule="auto"/>
        <w:rPr>
          <w:rFonts w:hint="eastAsia"/>
        </w:rPr>
      </w:pPr>
      <w:r>
        <w:t>Below that is the pen palette: pen · highlighter · eraser, five colours, three nib sizes.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3F26E738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28E7C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50C67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DB735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E59B5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85294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8E60D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31B3439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11D3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4B465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Ink appears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D62C4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Write mode, AI off, "Finger draws" on. Click and drag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6D943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line is drawn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DC7F9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187E5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1C0474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35DBD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3F9FF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No stray boxes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E8D74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 several separate strokes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97344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get ink only — no text boxes should appear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BE5DB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1D227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2D5DCA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7A9DF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0A272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Ink persists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8BEB2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Draw, go back, reopen the page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C888D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Your drawing is exactly as you left it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76D6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6C466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AC833E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7E901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6B912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Survives restart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ABB51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Close the app fully, reopen, open that page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4E525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Drawing still there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B90B6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F637D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FEB7C7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7B1F3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6A8BE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Colours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86ED5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 with each of the five colours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4C388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Each draws in the correct colour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21CB5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3A8B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2DD51E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1212B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A-29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6475C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Nib sizes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0847B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all three widths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B2FB5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Visibly thin, medium, thick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60E84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BB19E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4E1999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9D45A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86971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Highlighter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5F7C1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the highlighter, draw over text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28484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Thick translucent stroke; text still readable underneath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6AE34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9D055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6A3F22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CE134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C6EB2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Eraser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37246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the eraser, drag over ink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7BA3E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Only the strokes you touch are removed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4AFEA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190A1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BFCD42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8CF8E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3503F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Pen only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E5087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Switch back to "Pen only" and try to draw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82CE3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Mouse should not draw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2E000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C3E38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24F7EB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D6511F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6F63E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Finger draws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57BA8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Switch back to "Finger draws"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9CB12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Drawing works again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45F22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677DB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543022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BD487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92AF9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Zoom while drawing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67E97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Zoom in, then draw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741C0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Ink lands where you expect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63E90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EF52A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BAA982C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B7379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DC5B0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Graphics tablet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9CAD6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If you own a Wacom or similar, try drawing with it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B41E8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Tell us whether it drew under "Pen only", "Finger draws", both, or neither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B050FE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3F83A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0A9CCF84" w14:textId="77777777" w:rsidR="00723576" w:rsidRDefault="00000000">
      <w:pPr>
        <w:pStyle w:val="Heading2"/>
      </w:pPr>
      <w:r>
        <w:rPr>
          <w:rFonts w:ascii="Inter" w:hAnsi="Inter"/>
          <w:color w:val="C4473B"/>
          <w:sz w:val="20"/>
        </w:rPr>
        <w:lastRenderedPageBreak/>
        <w:t xml:space="preserve">●  </w:t>
      </w:r>
      <w:r>
        <w:rPr>
          <w:rFonts w:ascii="Inter" w:hAnsi="Inter"/>
        </w:rPr>
        <w:t>6.4 Handwriting with AI</w:t>
      </w:r>
    </w:p>
    <w:p w14:paraId="3CD1B46C" w14:textId="77777777" w:rsidR="00723576" w:rsidRDefault="00000000">
      <w:pPr>
        <w:spacing w:line="269" w:lineRule="auto"/>
        <w:rPr>
          <w:rFonts w:hint="eastAsia"/>
        </w:rPr>
      </w:pPr>
      <w:r>
        <w:t>Switch AI on. Handwriting is now transcribed and tidied.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595"/>
        <w:gridCol w:w="72"/>
      </w:tblGrid>
      <w:tr w:rsidR="00723576" w14:paraId="2450CE7F" w14:textId="77777777">
        <w:trPr>
          <w:gridAfter w:val="1"/>
          <w:wAfter w:w="72" w:type="dxa"/>
        </w:trPr>
        <w:tc>
          <w:tcPr>
            <w:tcW w:w="15250" w:type="dxa"/>
            <w:gridSpan w:val="6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54037949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>Mouse "handwriting" is naturally messy, so poor recognition here is expected and not a bug. What we want to know is whether the pipeline works: does it attempt a conversion, and does the AI step run?</w:t>
            </w:r>
          </w:p>
        </w:tc>
      </w:tr>
      <w:tr w:rsidR="00723576" w14:paraId="63FBB66B" w14:textId="77777777">
        <w:tblPrEx>
          <w:jc w:val="center"/>
        </w:tblPrEx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0EA3F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B5460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44C215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A87D5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DD784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5C176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723C9A74" w14:textId="77777777">
        <w:tblPrEx>
          <w:jc w:val="center"/>
        </w:tblPrEx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92107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A-36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8DBCA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Transcription runs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8A56D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 a rough word, then pause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3139B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After \~1 second it attempts a conversion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80C8C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A327DA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7E7611B" w14:textId="77777777">
        <w:tblPrEx>
          <w:jc w:val="center"/>
        </w:tblPrEx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FE403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F1489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Old ink preserved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7A391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Draw with AI off, then switch AI 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EE2E8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Your earlier drawing must not be converted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7CE4B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5E0B6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563B40C" w14:textId="77777777">
        <w:tblPrEx>
          <w:jc w:val="center"/>
        </w:tblPrEx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50C9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1F1F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Model download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EDB35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 very first use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067D3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brief "downloading" message, once only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F0BB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721A3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6CFF1FED" w14:textId="77777777" w:rsidR="00723576" w:rsidRDefault="00000000">
      <w:pPr>
        <w:pStyle w:val="Heading2"/>
      </w:pPr>
      <w:r>
        <w:rPr>
          <w:rFonts w:ascii="Inter" w:hAnsi="Inter"/>
          <w:color w:val="C4473B"/>
          <w:sz w:val="20"/>
        </w:rPr>
        <w:t xml:space="preserve">●  </w:t>
      </w:r>
      <w:r>
        <w:rPr>
          <w:rFonts w:ascii="Inter" w:hAnsi="Inter"/>
        </w:rPr>
        <w:t>6.5 Typing and text editing  — your most valuable section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4B43A45D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78B2B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6C2A3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9C216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BA205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77A51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05240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501D591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0567B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69A35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Type mode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AC06D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Switch to Type. Click the page and type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8E3AF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Text appears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791B0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0EBAB5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6253DB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EFAF1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1BA28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Select text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37B55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Drag across your text to select some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35AF3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Selection works smoothly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8EAEC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D33F03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DD85D9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BD775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9800C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Bold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62804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text, click B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E0D1A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Selected text turns bold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D8D38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37E1A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33E882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8B645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961CF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Other formatting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E175F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italic, underline, strikethrough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77367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Each applies to the selection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71FDE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7264C0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4F2C27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F8EB4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679AE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Font size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9AD5C2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 text, use A- and A+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B59A7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Text resizes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F38D9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8BA2D5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ED5BF0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019FC4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F1305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Text colour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D7C0E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 the colour control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0F8B0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Selected text changes colour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56293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792037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E69572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0DB89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A-49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70802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Move a box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CF0603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Press, hold, then drag a text box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A7B28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Box moves; alignment guides appear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781C9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ED8DE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CB8311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40EED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A-50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16DA1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Resize a box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BA4C9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Drag the bottom-right corner dot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1A518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Box resizes and stays resized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B71CE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DCE13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0FB83A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140888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C2E4A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Delete a box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CAE8A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Focus a box, use the delete control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4C56E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Box is removed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AE24D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C85F4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B18E22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F6703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3CB49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Undo / redo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E8FC5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Make several changes, then undo and redo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26712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Steps reverse and reapply correctly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CE9D5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76B55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8E2A1C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A856D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1784A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Autosave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649479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Type, leave the page immediately, come back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4C8A5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Nothing lost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6398D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EC937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981305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66710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0A991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Rotate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A0041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Rotate the emulator (Ctrl+F11, or the rotate button on the toolbar)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CA909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Layout adapts, no text lost, no crash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19082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5BB025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A30A80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28739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E7369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Keyboard shortcuts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26AE8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Ctrl+A, Ctrl+C, Ctrl+V in a text box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0333B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Tell us what works and what doesn't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E29FF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1F5C9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DD64B6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AA3EA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346B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Hardware keyboard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2BD7F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Type using your computer's keyboard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089BC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Everything types correctly, including punctuation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54E2AD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CD6CD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71187913" w14:textId="77777777" w:rsidR="00723576" w:rsidRDefault="00000000">
      <w:pPr>
        <w:pStyle w:val="Heading2"/>
      </w:pPr>
      <w:r>
        <w:rPr>
          <w:rFonts w:ascii="Inter" w:hAnsi="Inter"/>
        </w:rPr>
        <w:t>6.6 Linking pages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7C5617D1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E9BDF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2AAF4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93609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ECFEA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F34F2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303B0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6D958EE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DCB2A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BF532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Autocomplete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E6549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Type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</w:t>
            </w:r>
            <w:r>
              <w:rPr>
                <w:sz w:val="16"/>
              </w:rPr>
              <w:t xml:space="preserve"> in a text box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6FE2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suggestion bar lists your pages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5907F2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6AA70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FE6EFB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972C7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91020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Create a link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07C6F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Pick a suggestion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68FEA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Becomes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[[Page Title]]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FED98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EB45F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5A1CE1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88008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89E15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Follow a link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9772D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a finished link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1D9C0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that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F70D3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C3911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EED85A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6CEF3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D21480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Cross-notebook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D404F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Link to a page in a different notebook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D0215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Works, and opens correctly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9C191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7B656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B69067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2DD0E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A-59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DB326D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Link to nothing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CE5336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Type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[[Some New Name]]</w:t>
            </w:r>
            <w:r>
              <w:rPr>
                <w:sz w:val="16"/>
              </w:rPr>
              <w:t xml:space="preserve"> and click it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F1226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Creates that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C271B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90285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2C0954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2A25F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A-60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FFAF6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Backlinks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F7E1A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 a linked-to page, scroll down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97723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"Linked mentions" lists the linking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069A6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5F22A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512C1C36" w14:textId="77777777" w:rsidR="00723576" w:rsidRDefault="00000000">
      <w:pPr>
        <w:pStyle w:val="Heading2"/>
      </w:pPr>
      <w:r>
        <w:rPr>
          <w:rFonts w:ascii="Inter" w:hAnsi="Inter"/>
        </w:rPr>
        <w:t>6.7 The Web (mind map)</w:t>
      </w:r>
    </w:p>
    <w:p w14:paraId="244325C6" w14:textId="77777777" w:rsidR="00723576" w:rsidRDefault="00000000">
      <w:pPr>
        <w:spacing w:line="269" w:lineRule="auto"/>
        <w:rPr>
          <w:rFonts w:hint="eastAsia"/>
        </w:rPr>
      </w:pPr>
      <w:r>
        <w:t>Home screen → the Web icon.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1026BD6A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0CF4D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18F89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05FD6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CD6D03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0008C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5EB3D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6064839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3D51B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74BAE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Opens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32756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 the Web view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CEA93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Notebook hubs with pages branching off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3E7C2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2EE71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AEC89F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1A46E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1FB59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Fit on open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86EE6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Look at the initial view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7498E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Whole map visible, not cut off or crowded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01A5AF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1F898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C0CC02C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7594E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DF644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Drag nodes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15B36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Drag a dot around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90738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It moves and stays where you drop it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ADA8E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34DCF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6A9A0A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3541C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2981C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Zoom buttons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648D4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 +, −, and the fit button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8BC7E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Zoom in/out; fit reframes everything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8112A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B4944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8CCD05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84919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D30C4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Click a page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78BBEC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a page dot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722220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that page in the editor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380ECB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617D3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46F09F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619FE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03F416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Click a notebook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BCA48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a large notebook hub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101551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that notebook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294E9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AB8891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0A05DD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2DE632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8EDD3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Link lines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CA094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Look at the connections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D2075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Solid lines = notebook to page; dashed =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[[links]]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6F55D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3CE16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E93B1E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3D2C7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A-69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DFBAE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Readability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1127E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With 10+ pages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356EF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Still legible; tell us if it is too cluttered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EDBDB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94B94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031DBD99" w14:textId="77777777" w:rsidR="00723576" w:rsidRDefault="00000000">
      <w:pPr>
        <w:pStyle w:val="Heading2"/>
      </w:pPr>
      <w:r>
        <w:rPr>
          <w:rFonts w:ascii="Inter" w:hAnsi="Inter"/>
        </w:rPr>
        <w:t>6.8 Search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0E87251F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FF4AA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DFF21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572BC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375FC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638567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01AE4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06AAFB5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1A7D58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B6750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Search text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B46C2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Search for a word inside a note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A6E3F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Matching pages listed with a snippet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858BD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51DD7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44C3ED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785CB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lastRenderedPageBreak/>
              <w:t>A-71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8ACAB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Open a result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8F218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a result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05EC1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Opens the right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401DF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C9F86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E32EB6F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12D43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64C26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Tags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82197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Add a tag to a page, then filter by it in Search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17F1B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Only tagged pages show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A0497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2EB06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6568909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7EF71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DADBB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No results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2AEC1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Search for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zzzzqqq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AF2F0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Handled gracefully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ACEE9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4B2EF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50D3F20A" w14:textId="77777777" w:rsidR="00723576" w:rsidRDefault="00000000">
      <w:pPr>
        <w:pStyle w:val="Heading2"/>
      </w:pPr>
      <w:r>
        <w:rPr>
          <w:rFonts w:ascii="Inter" w:hAnsi="Inter"/>
        </w:rPr>
        <w:t>6.9 AI tools (AI mode only)</w:t>
      </w:r>
    </w:p>
    <w:p w14:paraId="6DF94651" w14:textId="77777777" w:rsidR="00723576" w:rsidRDefault="00000000">
      <w:pPr>
        <w:spacing w:line="269" w:lineRule="auto"/>
        <w:rPr>
          <w:rFonts w:hint="eastAsia"/>
        </w:rPr>
      </w:pPr>
      <w:r>
        <w:t>The chips under a page: Summarise · Simplify · Expand · Flashcards · Ask anything.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7B4F224C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0B85B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1593B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ED0FCA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7A0B8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18368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F154C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51E84B7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E3B80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18505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Summarise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CF0B5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Type a few paragraphs, click Summarise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F324D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 sensible short summary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D8CE8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76FD8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A9D4CE7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A46CB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EADFA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Simplify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92CE3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Simplify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4FE68A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Easier language, same facts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00AEF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4643A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55B051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9C3CD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D6045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Expand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871D63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Expand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34274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More detail, nothing invented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D33E6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0D17E8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D9341A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DFD73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5137B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Flashcards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D371A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Click Flashcards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BBC50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Question/answer pairs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832BB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31A4FD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356AC0B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4A389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B692CE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Ask anything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EB868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Ask a question about your note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9504A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Answers from your note; admits when it doesn't know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E0F83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69F9652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D18833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F12FD5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A-79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68D8FD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Auto-link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D38BB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⋮ → Add links with AI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A39AD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 xml:space="preserve">Suggests </w:t>
            </w:r>
            <w:r>
              <w:rPr>
                <w:rFonts w:ascii="DejaVu Sans Mono" w:hAnsi="DejaVu Sans Mono"/>
                <w:color w:val="25313C"/>
                <w:sz w:val="15"/>
                <w:shd w:val="clear" w:color="auto" w:fill="EEF0F1"/>
              </w:rPr>
              <w:t>[[links]]</w:t>
            </w:r>
            <w:r>
              <w:rPr>
                <w:sz w:val="16"/>
              </w:rPr>
              <w:t xml:space="preserve"> to real pages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77D5C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517C4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4C29C2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06F628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2289D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AI off means off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40EBF9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Turn AI off, write something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4D8076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Nothing is sent; no AI chips or AI menu items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A0B93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EE085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20FD14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EDD7B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78726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Auto-elevate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C894E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With AI on, type a scruffy sentence and pause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046AE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It is quietly rewritten into cleaner text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871B9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39E4E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99D1EDC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3DC7CB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CA85B5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Meaning preserved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C58FC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Compare before and after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2A419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Same meaning, no invented facts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2294A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4AD5B87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1BB5CF71" w14:textId="77777777" w:rsidR="00723576" w:rsidRDefault="00000000">
      <w:pPr>
        <w:pStyle w:val="Heading2"/>
      </w:pPr>
      <w:r>
        <w:rPr>
          <w:rFonts w:ascii="Inter" w:hAnsi="Inter"/>
        </w:rPr>
        <w:lastRenderedPageBreak/>
        <w:t>6.10 Attachments and materials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595"/>
        <w:gridCol w:w="72"/>
      </w:tblGrid>
      <w:tr w:rsidR="00723576" w14:paraId="727BA141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E3DCB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97614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7C945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54F2B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EFB65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32DE0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7A5446B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E6331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4322E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Attach image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9F6D3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⋮ → Attach a file or image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22E64C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Appears on the page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8DDC35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E9AF921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15DF485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E2AEC7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FBEA4C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Attach PDF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FC3BFA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Attach a PDF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39B67D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Appears as a file card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BEA9F2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E8A06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16227C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C7A6424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E607A0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Materials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36BDF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Settings → Manage materials → add a document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2312D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Uploads and shows a status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966E9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71E52F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26DB9D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9CA06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A-84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C3A36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Large file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619C6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Try something over 10 MB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3B94B3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 what happens and how long it takes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887C16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gridSpan w:val="2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D0D4DC7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31D7865" w14:textId="77777777">
        <w:tblPrEx>
          <w:jc w:val="left"/>
        </w:tblPrEx>
        <w:trPr>
          <w:gridAfter w:val="1"/>
          <w:wAfter w:w="72" w:type="dxa"/>
        </w:trPr>
        <w:tc>
          <w:tcPr>
            <w:tcW w:w="15250" w:type="dxa"/>
            <w:gridSpan w:val="6"/>
            <w:tcBorders>
              <w:top w:val="single" w:sz="5" w:space="0" w:color="C7DADD"/>
              <w:left w:val="single" w:sz="28" w:space="0" w:color="315A63"/>
              <w:bottom w:val="single" w:sz="5" w:space="0" w:color="C7DADD"/>
              <w:right w:val="single" w:sz="5" w:space="0" w:color="C7DADD"/>
            </w:tcBorders>
            <w:shd w:val="clear" w:color="auto" w:fill="E8F0F1"/>
            <w:tcMar>
              <w:top w:w="105" w:type="dxa"/>
              <w:left w:w="160" w:type="dxa"/>
              <w:bottom w:w="105" w:type="dxa"/>
              <w:right w:w="160" w:type="dxa"/>
            </w:tcMar>
          </w:tcPr>
          <w:p w14:paraId="167E3755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color w:val="25313C"/>
                <w:sz w:val="19"/>
              </w:rPr>
              <w:t xml:space="preserve">To get files into the emulator, drag them onto the emulator window, or run </w:t>
            </w:r>
            <w:r>
              <w:rPr>
                <w:rFonts w:ascii="DejaVu Sans Mono" w:hAnsi="DejaVu Sans Mono"/>
                <w:color w:val="25313C"/>
                <w:sz w:val="17"/>
                <w:shd w:val="clear" w:color="auto" w:fill="EEF0F1"/>
              </w:rPr>
              <w:t>adb push myfile.pdf /sdcard/Download/</w:t>
            </w:r>
          </w:p>
        </w:tc>
      </w:tr>
    </w:tbl>
    <w:p w14:paraId="1CA07D3B" w14:textId="77777777" w:rsidR="00723576" w:rsidRDefault="00000000">
      <w:pPr>
        <w:pStyle w:val="Heading2"/>
      </w:pPr>
      <w:r>
        <w:rPr>
          <w:rFonts w:ascii="Inter" w:hAnsi="Inter"/>
        </w:rPr>
        <w:t>6.11 Settings and account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6F897DC0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3F0FF4D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7F06A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72F6B7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13BA26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7D23D4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84DFC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0F5327C8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AA324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5692B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Profile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846A18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 your name and avatar, save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8AEF92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Changes stick after leaving and returning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9A245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370F426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D891404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29CC3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28B57E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Paper style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6B82C8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Change paper style and tone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29141A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Page background changes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90CB9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2DEEF25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38F50CE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D1B26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DB6C95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Export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566B2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Settings → Export library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5A075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Produces a file you can save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6D79F3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90302C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CEAA75A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1BE2F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4DF592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Restore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76B055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Restore from that file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FB8462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Notes come back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68097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3F8554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63083D0D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1231E9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A-89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B5A0FE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No secrets shown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91FEFF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Read the whole Settings screen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945F70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You should see no URLs, API keys or technical config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21A925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262CABB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95A6EB2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E1B02C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A-90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D45503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Delete account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72377B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Only if you are willing to lose this test account. Settings → Delete account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6B3AB2C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Account and all notes removed; app returns to the welcome screen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5BAAA1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51B74B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0D557C0F" w14:textId="77777777" w:rsidR="00723576" w:rsidRDefault="00000000">
      <w:pPr>
        <w:pStyle w:val="Heading2"/>
      </w:pPr>
      <w:r>
        <w:rPr>
          <w:rFonts w:ascii="Inter" w:hAnsi="Inter"/>
        </w:rPr>
        <w:lastRenderedPageBreak/>
        <w:t>6.12 Robustness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1900"/>
        <w:gridCol w:w="4060"/>
        <w:gridCol w:w="4248"/>
        <w:gridCol w:w="1555"/>
        <w:gridCol w:w="2232"/>
      </w:tblGrid>
      <w:tr w:rsidR="00723576" w14:paraId="68C78F56" w14:textId="77777777">
        <w:trPr>
          <w:cantSplit/>
          <w:tblHeader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84F350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ID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770FD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Test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8A690E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to do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911CEC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What should happen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B376311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color w:val="FFFFFF"/>
                <w:sz w:val="16"/>
              </w:rPr>
              <w:t>Result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6E05FC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6"/>
              </w:rPr>
              <w:t>Notes</w:t>
            </w:r>
          </w:p>
        </w:tc>
      </w:tr>
      <w:tr w:rsidR="00723576" w14:paraId="55B8448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D2D6F8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A-91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58DC42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Background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ABFB9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Press Home mid-edit, reopen the app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2E0AD3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Work still there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063236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652E8C3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30EB5E71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28BD2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A-92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AEDC5D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Offline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ECC34F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Turn off networking in the emulator (Extended controls → Cellular, or disconnect your computer), write with AI 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19538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Clear message, no crash, writing still possible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5A653C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8E91585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10F18DB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092E7B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A-93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ECF7EE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Reconnect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944BC62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Turn networking back on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FBF29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AI works again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8964F6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717710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2647EC8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DD54992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A-95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A74151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Long session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25A164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Use the app for 20+ minutes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514A1F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 slowdown or crash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3965F5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AD55C6F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05A0FCE0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0491D6E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A-96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FFAD58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Many pages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DDC02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Create 20+ pages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A228A8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Lists and search stay responsive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A29A433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A8D3117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4CC8579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C11D5B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D-06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340E47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Window resize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B895CE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Resize the emulator window while the app is open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2FBEFD0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Layout adapts, nothing cut off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CFE35A9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4F5D63BE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70DE0C76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CD47D4A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D-07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3ED7666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color w:val="C4473B"/>
                <w:sz w:val="15"/>
              </w:rPr>
              <w:t xml:space="preserve">● </w:t>
            </w:r>
            <w:r>
              <w:rPr>
                <w:b/>
                <w:sz w:val="16"/>
              </w:rPr>
              <w:t>Large screen layout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687FAA0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Look critically at every screen on a big display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4AA7BA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Report anything stretched, cut off, or awkwardly spaced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B56767C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CFCFB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F0C2B17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  <w:tr w:rsidR="00723576" w14:paraId="5ACA9F73" w14:textId="77777777">
        <w:trPr>
          <w:cantSplit/>
          <w:jc w:val="center"/>
        </w:trPr>
        <w:tc>
          <w:tcPr>
            <w:tcW w:w="89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190F56B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sz w:val="16"/>
              </w:rPr>
              <w:t>D-08</w:t>
            </w:r>
          </w:p>
        </w:tc>
        <w:tc>
          <w:tcPr>
            <w:tcW w:w="190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0123C8B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b/>
                <w:sz w:val="16"/>
              </w:rPr>
              <w:t>Cold boot</w:t>
            </w:r>
          </w:p>
        </w:tc>
        <w:tc>
          <w:tcPr>
            <w:tcW w:w="4060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54D8BD58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Device Manager → Cold Boot Now, then reopen Illustra</w:t>
            </w:r>
          </w:p>
        </w:tc>
        <w:tc>
          <w:tcPr>
            <w:tcW w:w="424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9E4CC2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6"/>
              </w:rPr>
              <w:t>Notes and sign-in survive</w:t>
            </w:r>
          </w:p>
        </w:tc>
        <w:tc>
          <w:tcPr>
            <w:tcW w:w="1555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7978209F" w14:textId="77777777" w:rsidR="00723576" w:rsidRDefault="00000000">
            <w:pPr>
              <w:spacing w:after="0" w:line="252" w:lineRule="auto"/>
              <w:jc w:val="center"/>
              <w:rPr>
                <w:rFonts w:hint="eastAsia"/>
              </w:rPr>
            </w:pPr>
            <w:r>
              <w:rPr>
                <w:b/>
                <w:color w:val="9099A1"/>
                <w:sz w:val="14"/>
              </w:rPr>
              <w:t>PASS</w:t>
            </w:r>
            <w:r>
              <w:rPr>
                <w:b/>
                <w:color w:val="9099A1"/>
                <w:sz w:val="14"/>
              </w:rPr>
              <w:br/>
              <w:t>FAIL</w:t>
            </w:r>
            <w:r>
              <w:rPr>
                <w:b/>
                <w:color w:val="9099A1"/>
                <w:sz w:val="14"/>
              </w:rPr>
              <w:br/>
              <w:t>SKIP</w:t>
            </w:r>
          </w:p>
        </w:tc>
        <w:tc>
          <w:tcPr>
            <w:tcW w:w="223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6F8F8"/>
            <w:tcMar>
              <w:top w:w="75" w:type="dxa"/>
              <w:left w:w="90" w:type="dxa"/>
              <w:bottom w:w="75" w:type="dxa"/>
              <w:right w:w="90" w:type="dxa"/>
            </w:tcMar>
            <w:vAlign w:val="center"/>
          </w:tcPr>
          <w:p w14:paraId="10885FA9" w14:textId="77777777" w:rsidR="00723576" w:rsidRDefault="00723576">
            <w:pPr>
              <w:spacing w:after="0" w:line="252" w:lineRule="auto"/>
              <w:rPr>
                <w:rFonts w:hint="eastAsia"/>
              </w:rPr>
            </w:pPr>
          </w:p>
        </w:tc>
      </w:tr>
    </w:tbl>
    <w:p w14:paraId="2A53DC70" w14:textId="77777777" w:rsidR="00723576" w:rsidRDefault="00723576">
      <w:pPr>
        <w:rPr>
          <w:rFonts w:hint="eastAsia"/>
        </w:rPr>
        <w:sectPr w:rsidR="00723576">
          <w:headerReference w:type="default" r:id="rId10"/>
          <w:footerReference w:type="default" r:id="rId11"/>
          <w:pgSz w:w="16834" w:h="11909" w:orient="landscape"/>
          <w:pgMar w:top="792" w:right="792" w:bottom="792" w:left="792" w:header="346" w:footer="360" w:gutter="0"/>
          <w:pgBorders w:offsetFrom="page">
            <w:top w:val="single" w:sz="14" w:space="14" w:color="F6F1E7"/>
            <w:left w:val="single" w:sz="14" w:space="14" w:color="F6F1E7"/>
            <w:bottom w:val="single" w:sz="14" w:space="14" w:color="F6F1E7"/>
            <w:right w:val="single" w:sz="14" w:space="14" w:color="F6F1E7"/>
          </w:pgBorders>
          <w:cols w:space="720"/>
          <w:docGrid w:linePitch="360"/>
        </w:sectPr>
      </w:pPr>
    </w:p>
    <w:p w14:paraId="6E3C9079" w14:textId="77777777" w:rsidR="00723576" w:rsidRDefault="00000000">
      <w:pPr>
        <w:pStyle w:val="Eyebrow"/>
        <w:rPr>
          <w:rFonts w:hint="eastAsia"/>
        </w:rPr>
      </w:pPr>
      <w:r>
        <w:lastRenderedPageBreak/>
        <w:t>SECTION 07</w:t>
      </w:r>
    </w:p>
    <w:p w14:paraId="247F5F5B" w14:textId="77777777" w:rsidR="00723576" w:rsidRDefault="00000000">
      <w:pPr>
        <w:pStyle w:val="Heading1"/>
      </w:pPr>
      <w:r>
        <w:rPr>
          <w:rFonts w:ascii="Inter" w:hAnsi="Inter"/>
        </w:rPr>
        <w:t>Reporting problems</w:t>
      </w:r>
    </w:p>
    <w:p w14:paraId="4579E107" w14:textId="77777777" w:rsidR="00723576" w:rsidRDefault="00000000">
      <w:pPr>
        <w:spacing w:line="269" w:lineRule="auto"/>
        <w:rPr>
          <w:rFonts w:hint="eastAsia"/>
        </w:rPr>
      </w:pPr>
      <w:r>
        <w:t>Please report each problem separately, using this format: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723576" w14:paraId="65D2DB81" w14:textId="77777777">
        <w:tc>
          <w:tcPr>
            <w:tcW w:w="9835" w:type="dxa"/>
            <w:tcBorders>
              <w:top w:val="single" w:sz="6" w:space="0" w:color="D7DDE0"/>
              <w:left w:val="single" w:sz="6" w:space="0" w:color="D7DDE0"/>
              <w:bottom w:val="single" w:sz="6" w:space="0" w:color="D7DDE0"/>
              <w:right w:val="single" w:sz="6" w:space="0" w:color="D7DDE0"/>
            </w:tcBorders>
            <w:shd w:val="clear" w:color="auto" w:fill="F1F3F4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6FBAA182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</w:rPr>
              <w:t>Test ID:      A-44 (or "not in checklist")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Severity:     S1 / S2 / S3 / S4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Setup:        Windows 11, Pixel Tablet AVD, API 35, 4 GB RAM, mouse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What I did:   Dragged across a line of text to select it.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Expected:     The text becomes selected.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Actually:     Nothing was selected; the page panned instead.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How often:    Every time / sometimes (roughly 1 in 3) / happened once</w:t>
            </w:r>
            <w:r>
              <w:br/>
            </w:r>
            <w:r>
              <w:rPr>
                <w:rFonts w:ascii="DejaVu Sans Mono" w:hAnsi="DejaVu Sans Mono"/>
                <w:color w:val="25313C"/>
                <w:sz w:val="17"/>
              </w:rPr>
              <w:t>Screenshot:   attached</w:t>
            </w:r>
          </w:p>
        </w:tc>
      </w:tr>
    </w:tbl>
    <w:p w14:paraId="653BD7A0" w14:textId="77777777" w:rsidR="00723576" w:rsidRDefault="00000000">
      <w:pPr>
        <w:spacing w:line="269" w:lineRule="auto"/>
        <w:rPr>
          <w:rFonts w:hint="eastAsia"/>
        </w:rPr>
      </w:pPr>
      <w:r>
        <w:t>Taking a screenshot of the emulator: use the camera button on the emulator's side toolbar. Images are saved to your Desktop by default.</w:t>
      </w:r>
    </w:p>
    <w:p w14:paraId="43CC0751" w14:textId="77777777" w:rsidR="00723576" w:rsidRDefault="00000000">
      <w:pPr>
        <w:spacing w:line="269" w:lineRule="auto"/>
        <w:rPr>
          <w:rFonts w:hint="eastAsia"/>
        </w:rPr>
      </w:pPr>
      <w:r>
        <w:t>Severity scale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723576" w14:paraId="3550B053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541816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Level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D0CF64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Meaning</w:t>
            </w:r>
          </w:p>
        </w:tc>
      </w:tr>
      <w:tr w:rsidR="00723576" w14:paraId="389100A4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89324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S1 — Critical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15A844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Crash, lost notes, or something that blocks you completely</w:t>
            </w:r>
          </w:p>
        </w:tc>
      </w:tr>
      <w:tr w:rsidR="00723576" w14:paraId="530EFBE2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DD268A0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S2 — Major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C047BD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 feature is broken with no way around it</w:t>
            </w:r>
          </w:p>
        </w:tc>
      </w:tr>
      <w:tr w:rsidR="00723576" w14:paraId="2FF584F2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0E1E9CB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S3 — Minor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5D2B84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Works, but wrongly or awkwardly</w:t>
            </w:r>
          </w:p>
        </w:tc>
      </w:tr>
      <w:tr w:rsidR="00723576" w14:paraId="40B5C99E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8F9F99F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S4 — Cosmetic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8EA546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Looks wrong, but works</w:t>
            </w:r>
          </w:p>
        </w:tc>
      </w:tr>
    </w:tbl>
    <w:p w14:paraId="19047B15" w14:textId="77777777" w:rsidR="00723576" w:rsidRDefault="00000000">
      <w:pPr>
        <w:pStyle w:val="Heading3"/>
      </w:pPr>
      <w:r>
        <w:rPr>
          <w:rFonts w:ascii="Inter" w:hAnsi="Inter"/>
        </w:rPr>
        <w:t>Getting a crash log (very helpful for S1 bugs)</w:t>
      </w:r>
    </w:p>
    <w:p w14:paraId="5BF28F72" w14:textId="77777777" w:rsidR="00723576" w:rsidRDefault="00000000">
      <w:pPr>
        <w:spacing w:line="269" w:lineRule="auto"/>
        <w:rPr>
          <w:rFonts w:hint="eastAsia"/>
        </w:rPr>
      </w:pPr>
      <w:r>
        <w:t>If the app closes unexpectedly, run this immediately afterwards and send us the 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835"/>
      </w:tblGrid>
      <w:tr w:rsidR="00723576" w14:paraId="5FD6E25B" w14:textId="77777777">
        <w:tc>
          <w:tcPr>
            <w:tcW w:w="9835" w:type="dxa"/>
            <w:tcBorders>
              <w:top w:val="single" w:sz="6" w:space="0" w:color="D7DDE0"/>
              <w:left w:val="single" w:sz="6" w:space="0" w:color="D7DDE0"/>
              <w:bottom w:val="single" w:sz="6" w:space="0" w:color="D7DDE0"/>
              <w:right w:val="single" w:sz="6" w:space="0" w:color="D7DDE0"/>
            </w:tcBorders>
            <w:shd w:val="clear" w:color="auto" w:fill="F1F3F4"/>
            <w:tcMar>
              <w:top w:w="115" w:type="dxa"/>
              <w:left w:w="140" w:type="dxa"/>
              <w:bottom w:w="115" w:type="dxa"/>
              <w:right w:w="140" w:type="dxa"/>
            </w:tcMar>
          </w:tcPr>
          <w:p w14:paraId="0375F8CF" w14:textId="77777777" w:rsidR="00723576" w:rsidRDefault="00000000">
            <w:pPr>
              <w:spacing w:after="0" w:line="276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</w:rPr>
              <w:t>adb logcat -d -b crash</w:t>
            </w:r>
          </w:p>
        </w:tc>
      </w:tr>
    </w:tbl>
    <w:p w14:paraId="51B6AFFF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688ABBE6" w14:textId="77777777" w:rsidR="00723576" w:rsidRDefault="00000000">
      <w:pPr>
        <w:pStyle w:val="Eyebrow"/>
        <w:rPr>
          <w:rFonts w:hint="eastAsia"/>
        </w:rPr>
      </w:pPr>
      <w:r>
        <w:t>SECTION 08</w:t>
      </w:r>
    </w:p>
    <w:p w14:paraId="2D5766D5" w14:textId="77777777" w:rsidR="00723576" w:rsidRDefault="00000000">
      <w:pPr>
        <w:pStyle w:val="Heading1"/>
      </w:pPr>
      <w:r>
        <w:rPr>
          <w:rFonts w:ascii="Inter" w:hAnsi="Inter"/>
        </w:rPr>
        <w:t>Known issues — no need to report these</w:t>
      </w:r>
    </w:p>
    <w:p w14:paraId="0D10D206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 xml:space="preserve">Layouts were designed phone-first; some screens have over-wide buttons on large screens. </w:t>
      </w:r>
      <w:r>
        <w:rPr>
          <w:b/>
        </w:rPr>
        <w:t>(We do still want specific examples — see D-07.)</w:t>
      </w:r>
    </w:p>
    <w:p w14:paraId="5955DF15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Handwriting recognition is English only, and mouse-drawn handwriting is rarely recognised accurately. This is expected.</w:t>
      </w:r>
    </w:p>
    <w:p w14:paraId="4E5C1D97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The first handwriting conversion pauses while a model downloads.</w:t>
      </w:r>
    </w:p>
    <w:p w14:paraId="3EE81873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Notes are stored only on the emulator. They do not sync, and deleting the virtual device deletes them.</w:t>
      </w:r>
    </w:p>
    <w:p w14:paraId="68FED183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Stylus buttons and eraser ends are not yet supported.</w:t>
      </w:r>
    </w:p>
    <w:p w14:paraId="12B87159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There is no password reset yet — remember your password.</w:t>
      </w:r>
    </w:p>
    <w:p w14:paraId="48E1263E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0084FA3C" w14:textId="77777777" w:rsidR="00723576" w:rsidRDefault="00000000">
      <w:pPr>
        <w:pStyle w:val="Eyebrow"/>
        <w:rPr>
          <w:rFonts w:hint="eastAsia"/>
        </w:rPr>
      </w:pPr>
      <w:r>
        <w:t>SECTION 09</w:t>
      </w:r>
    </w:p>
    <w:p w14:paraId="08807DE2" w14:textId="77777777" w:rsidR="00723576" w:rsidRDefault="00000000">
      <w:pPr>
        <w:pStyle w:val="Heading1"/>
      </w:pPr>
      <w:r>
        <w:rPr>
          <w:rFonts w:ascii="Inter" w:hAnsi="Inter"/>
        </w:rPr>
        <w:t>Privacy</w:t>
      </w:r>
    </w:p>
    <w:p w14:paraId="4469EF6A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Your notes stay on the device (here, the emulator). They are never uploaded.</w:t>
      </w:r>
    </w:p>
    <w:p w14:paraId="2F129036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lastRenderedPageBreak/>
        <w:t xml:space="preserve">•  </w:t>
      </w:r>
      <w:r>
        <w:t xml:space="preserve">We store your account (email, display name, education level) and a </w:t>
      </w:r>
      <w:r>
        <w:rPr>
          <w:b/>
        </w:rPr>
        <w:t>sign-in record</w:t>
      </w:r>
      <w:r>
        <w:t xml:space="preserve"> (device model, IP address, approximate city) to secure accounts.</w:t>
      </w:r>
    </w:p>
    <w:p w14:paraId="7633298D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When you use an AI feature, the text of that note is sent to our server and on to Google Gemini to produce the improved version. Nothing else is sent.</w:t>
      </w:r>
    </w:p>
    <w:p w14:paraId="23CE006F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Handwriting is recognised entirely on the device. Your ink is never uploaded.</w:t>
      </w:r>
    </w:p>
    <w:p w14:paraId="30F35FB1" w14:textId="77777777" w:rsidR="00723576" w:rsidRDefault="00000000">
      <w:pPr>
        <w:spacing w:after="80"/>
        <w:ind w:left="346" w:hanging="259"/>
        <w:rPr>
          <w:rFonts w:hint="eastAsia"/>
        </w:rPr>
      </w:pPr>
      <w:r>
        <w:rPr>
          <w:b/>
          <w:color w:val="315A63"/>
          <w:sz w:val="19"/>
        </w:rPr>
        <w:t xml:space="preserve">•  </w:t>
      </w:r>
      <w:r>
        <w:t>You can delete your account and all its data at any time: Settings → Delete account.</w:t>
      </w:r>
    </w:p>
    <w:p w14:paraId="03AADA14" w14:textId="77777777" w:rsidR="00723576" w:rsidRDefault="00000000">
      <w:pPr>
        <w:spacing w:line="269" w:lineRule="auto"/>
        <w:rPr>
          <w:rFonts w:hint="eastAsia"/>
        </w:rPr>
      </w:pPr>
      <w:r>
        <w:t>Questions about any of this: alpha@illustraedu.com</w:t>
      </w:r>
    </w:p>
    <w:p w14:paraId="4C7CDD66" w14:textId="77777777" w:rsidR="00723576" w:rsidRDefault="00723576">
      <w:pPr>
        <w:pBdr>
          <w:bottom w:val="single" w:sz="6" w:space="0" w:color="D7DDE0"/>
        </w:pBdr>
        <w:spacing w:before="160" w:line="240" w:lineRule="auto"/>
        <w:rPr>
          <w:rFonts w:hint="eastAsia"/>
        </w:rPr>
      </w:pPr>
    </w:p>
    <w:p w14:paraId="6D466B5E" w14:textId="77777777" w:rsidR="00723576" w:rsidRDefault="00000000">
      <w:pPr>
        <w:pStyle w:val="Eyebrow"/>
        <w:rPr>
          <w:rFonts w:hint="eastAsia"/>
        </w:rPr>
      </w:pPr>
      <w:r>
        <w:t>SECTION 10</w:t>
      </w:r>
    </w:p>
    <w:p w14:paraId="4191E2C5" w14:textId="77777777" w:rsidR="00723576" w:rsidRDefault="00000000">
      <w:pPr>
        <w:pStyle w:val="Heading1"/>
      </w:pPr>
      <w:r>
        <w:rPr>
          <w:rFonts w:ascii="Inter" w:hAnsi="Inter"/>
        </w:rPr>
        <w:t>Troubleshooting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552"/>
      </w:tblGrid>
      <w:tr w:rsidR="00723576" w14:paraId="533C0DF6" w14:textId="77777777">
        <w:trPr>
          <w:cantSplit/>
          <w:tblHeader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B56F85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Problem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10" w:space="0" w:color="315A63"/>
              <w:right w:val="single" w:sz="5" w:space="0" w:color="D7DDE0"/>
            </w:tcBorders>
            <w:shd w:val="clear" w:color="auto" w:fill="17202A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0F83ED8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color w:val="FFFFFF"/>
                <w:sz w:val="18"/>
              </w:rPr>
              <w:t>Fix</w:t>
            </w:r>
          </w:p>
        </w:tc>
      </w:tr>
      <w:tr w:rsidR="00723576" w14:paraId="667B3AA2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1F07FD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App closes by itself after a while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26637E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The emulator has too little RAM. Edit the device, Show Advanced Settings → RAM = 4096 MB, then Cold Boot Now.</w:t>
            </w:r>
          </w:p>
        </w:tc>
      </w:tr>
      <w:tr w:rsidR="00723576" w14:paraId="4FDD6184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20854F04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Drawing does nothing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5351117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Switch the chip from "Pen only" to "Finger draws", and remember to drag, not click.</w:t>
            </w:r>
          </w:p>
        </w:tc>
      </w:tr>
      <w:tr w:rsidR="00723576" w14:paraId="1632A995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AF2EDB3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"AI isn't activated on this device"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5495E9AE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You are not signed in. Settings → Unlock AI, or sign in through onboarding.</w:t>
            </w:r>
          </w:p>
        </w:tc>
      </w:tr>
      <w:tr w:rsidR="00723576" w14:paraId="4F959D86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0A065CA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Install fails with a signature error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146DB3C1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rFonts w:ascii="DejaVu Sans Mono" w:hAnsi="DejaVu Sans Mono"/>
                <w:color w:val="25313C"/>
                <w:sz w:val="17"/>
                <w:shd w:val="clear" w:color="auto" w:fill="EEF0F1"/>
              </w:rPr>
              <w:t>adb uninstall com.illustra.app</w:t>
            </w:r>
            <w:r>
              <w:rPr>
                <w:sz w:val="18"/>
              </w:rPr>
              <w:t>, then install again.</w:t>
            </w:r>
          </w:p>
        </w:tc>
      </w:tr>
      <w:tr w:rsidR="00723576" w14:paraId="21A28C04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39C8F02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Emulator is very slow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FFFFF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6CB2C7A9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Close other applications; make sure hardware acceleration is enabled in Android Studio.</w:t>
            </w:r>
          </w:p>
        </w:tc>
      </w:tr>
      <w:tr w:rsidR="00723576" w14:paraId="2AB59458" w14:textId="77777777">
        <w:trPr>
          <w:cantSplit/>
          <w:jc w:val="center"/>
        </w:trPr>
        <w:tc>
          <w:tcPr>
            <w:tcW w:w="3168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73E24566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Emulator won't start</w:t>
            </w:r>
          </w:p>
        </w:tc>
        <w:tc>
          <w:tcPr>
            <w:tcW w:w="6552" w:type="dxa"/>
            <w:tcBorders>
              <w:top w:val="single" w:sz="5" w:space="0" w:color="D7DDE0"/>
              <w:left w:val="single" w:sz="5" w:space="0" w:color="D7DDE0"/>
              <w:bottom w:val="single" w:sz="5" w:space="0" w:color="D7DDE0"/>
              <w:right w:val="single" w:sz="5" w:space="0" w:color="D7DDE0"/>
            </w:tcBorders>
            <w:shd w:val="clear" w:color="auto" w:fill="F7F8F8"/>
            <w:tcMar>
              <w:top w:w="90" w:type="dxa"/>
              <w:left w:w="105" w:type="dxa"/>
              <w:bottom w:w="90" w:type="dxa"/>
              <w:right w:w="105" w:type="dxa"/>
            </w:tcMar>
            <w:vAlign w:val="center"/>
          </w:tcPr>
          <w:p w14:paraId="4A8D52FD" w14:textId="77777777" w:rsidR="00723576" w:rsidRDefault="00000000">
            <w:pPr>
              <w:spacing w:after="0" w:line="252" w:lineRule="auto"/>
              <w:rPr>
                <w:rFonts w:hint="eastAsia"/>
              </w:rPr>
            </w:pPr>
            <w:r>
              <w:rPr>
                <w:sz w:val="18"/>
              </w:rPr>
              <w:t>Try a different API level, or Cold Boot Now from Device Manager.</w:t>
            </w:r>
          </w:p>
        </w:tc>
      </w:tr>
    </w:tbl>
    <w:p w14:paraId="1308C50B" w14:textId="77777777" w:rsidR="00723576" w:rsidRDefault="00000000">
      <w:pPr>
        <w:spacing w:line="269" w:lineRule="auto"/>
        <w:rPr>
          <w:rFonts w:hint="eastAsia"/>
        </w:rPr>
      </w:pPr>
      <w:r>
        <w:rPr>
          <w:b/>
        </w:rPr>
        <w:t>Thank you — because you can test repeatably and capture logs, your reports on the non-handwriting features are the most detailed evidence we will get.</w:t>
      </w:r>
    </w:p>
    <w:sectPr w:rsidR="00723576" w:rsidSect="00034616">
      <w:headerReference w:type="default" r:id="rId12"/>
      <w:footerReference w:type="default" r:id="rId13"/>
      <w:pgSz w:w="11909" w:h="16834"/>
      <w:pgMar w:top="1037" w:right="1037" w:bottom="1008" w:left="1037" w:header="403" w:footer="432" w:gutter="0"/>
      <w:pgBorders w:offsetFrom="page">
        <w:top w:val="single" w:sz="14" w:space="14" w:color="F6F1E7"/>
        <w:left w:val="single" w:sz="14" w:space="14" w:color="F6F1E7"/>
        <w:bottom w:val="single" w:sz="14" w:space="14" w:color="F6F1E7"/>
        <w:right w:val="single" w:sz="14" w:space="14" w:color="F6F1E7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98479" w14:textId="77777777" w:rsidR="003020BB" w:rsidRDefault="003020B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FB2B21F" w14:textId="77777777" w:rsidR="003020BB" w:rsidRDefault="003020B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8C3F25" w14:textId="77777777" w:rsidR="00723576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 w:rsidR="0086091C">
      <w:rPr>
        <w:rFonts w:hint="eastAsia"/>
        <w:color w:val="68737D"/>
        <w:sz w:val="17"/>
      </w:rPr>
      <w:fldChar w:fldCharType="separate"/>
    </w:r>
    <w:r w:rsidR="0086091C">
      <w:rPr>
        <w:rFonts w:hint="eastAsia"/>
        <w:noProof/>
        <w:color w:val="68737D"/>
        <w:sz w:val="17"/>
      </w:rPr>
      <w:t>2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 w:rsidR="0086091C">
      <w:rPr>
        <w:rFonts w:hint="eastAsia"/>
        <w:color w:val="68737D"/>
        <w:sz w:val="17"/>
      </w:rPr>
      <w:fldChar w:fldCharType="separate"/>
    </w:r>
    <w:r w:rsidR="0086091C">
      <w:rPr>
        <w:rFonts w:hint="eastAsia"/>
        <w:noProof/>
        <w:color w:val="68737D"/>
        <w:sz w:val="17"/>
      </w:rPr>
      <w:t>3</w:t>
    </w:r>
    <w:r>
      <w:rPr>
        <w:color w:val="68737D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67160" w14:textId="5B74A9F9" w:rsidR="00723576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 w:rsidR="0086091C">
      <w:rPr>
        <w:rFonts w:hint="eastAsia"/>
        <w:color w:val="68737D"/>
        <w:sz w:val="17"/>
      </w:rPr>
      <w:fldChar w:fldCharType="separate"/>
    </w:r>
    <w:r w:rsidR="0086091C">
      <w:rPr>
        <w:rFonts w:hint="eastAsia"/>
        <w:noProof/>
        <w:color w:val="68737D"/>
        <w:sz w:val="17"/>
      </w:rPr>
      <w:t>5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 w:rsidR="0086091C">
      <w:rPr>
        <w:rFonts w:hint="eastAsia"/>
        <w:color w:val="68737D"/>
        <w:sz w:val="17"/>
      </w:rPr>
      <w:fldChar w:fldCharType="separate"/>
    </w:r>
    <w:r w:rsidR="0086091C">
      <w:rPr>
        <w:rFonts w:hint="eastAsia"/>
        <w:noProof/>
        <w:color w:val="68737D"/>
        <w:sz w:val="17"/>
      </w:rPr>
      <w:t>6</w:t>
    </w:r>
    <w:r>
      <w:rPr>
        <w:color w:val="68737D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91447" w14:textId="77DF738C" w:rsidR="00723576" w:rsidRDefault="00000000">
    <w:pPr>
      <w:pStyle w:val="Footer"/>
      <w:jc w:val="center"/>
      <w:rPr>
        <w:rFonts w:hint="eastAsia"/>
      </w:rPr>
    </w:pPr>
    <w:r>
      <w:rPr>
        <w:b/>
        <w:color w:val="68737D"/>
        <w:sz w:val="15"/>
      </w:rPr>
      <w:t xml:space="preserve">CONFIDENTIAL ALPHA  •  </w:t>
    </w:r>
    <w:r>
      <w:rPr>
        <w:color w:val="68737D"/>
        <w:sz w:val="16"/>
      </w:rPr>
      <w:t xml:space="preserve">Page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PAGE </w:instrText>
    </w:r>
    <w:r w:rsidR="0086091C">
      <w:rPr>
        <w:rFonts w:hint="eastAsia"/>
        <w:color w:val="68737D"/>
        <w:sz w:val="17"/>
      </w:rPr>
      <w:fldChar w:fldCharType="separate"/>
    </w:r>
    <w:r w:rsidR="0086091C">
      <w:rPr>
        <w:rFonts w:hint="eastAsia"/>
        <w:noProof/>
        <w:color w:val="68737D"/>
        <w:sz w:val="17"/>
      </w:rPr>
      <w:t>14</w:t>
    </w:r>
    <w:r>
      <w:rPr>
        <w:color w:val="68737D"/>
        <w:sz w:val="17"/>
      </w:rPr>
      <w:fldChar w:fldCharType="end"/>
    </w:r>
    <w:r>
      <w:rPr>
        <w:color w:val="68737D"/>
        <w:sz w:val="16"/>
      </w:rPr>
      <w:t xml:space="preserve"> of </w:t>
    </w:r>
    <w:r>
      <w:rPr>
        <w:color w:val="68737D"/>
        <w:sz w:val="17"/>
      </w:rPr>
      <w:fldChar w:fldCharType="begin"/>
    </w:r>
    <w:r>
      <w:rPr>
        <w:color w:val="68737D"/>
        <w:sz w:val="17"/>
      </w:rPr>
      <w:instrText xml:space="preserve"> NUMPAGES </w:instrText>
    </w:r>
    <w:r w:rsidR="0086091C">
      <w:rPr>
        <w:rFonts w:hint="eastAsia"/>
        <w:color w:val="68737D"/>
        <w:sz w:val="17"/>
      </w:rPr>
      <w:fldChar w:fldCharType="separate"/>
    </w:r>
    <w:r w:rsidR="0086091C">
      <w:rPr>
        <w:rFonts w:hint="eastAsia"/>
        <w:noProof/>
        <w:color w:val="68737D"/>
        <w:sz w:val="17"/>
      </w:rPr>
      <w:t>15</w:t>
    </w:r>
    <w:r>
      <w:rPr>
        <w:color w:val="68737D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4DF71" w14:textId="77777777" w:rsidR="003020BB" w:rsidRDefault="003020B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5CA9E88" w14:textId="77777777" w:rsidR="003020BB" w:rsidRDefault="003020B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442D" w14:textId="77777777" w:rsidR="00723576" w:rsidRDefault="00723576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723576" w14:paraId="7501F752" w14:textId="77777777">
      <w:trPr>
        <w:jc w:val="center"/>
      </w:trPr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47E44212" w14:textId="77777777" w:rsidR="00723576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1AC79092" w14:textId="77777777" w:rsidR="00723576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DESKTOP / EMULATOR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A8DFA" w14:textId="77777777" w:rsidR="00723576" w:rsidRDefault="00723576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6480"/>
      <w:gridCol w:w="6480"/>
    </w:tblGrid>
    <w:tr w:rsidR="00723576" w14:paraId="4F6176D7" w14:textId="77777777">
      <w:trPr>
        <w:jc w:val="center"/>
      </w:trPr>
      <w:tc>
        <w:tcPr>
          <w:tcW w:w="6480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69355CED" w14:textId="77777777" w:rsidR="00723576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6480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3F3AD746" w14:textId="77777777" w:rsidR="00723576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DESKTOP / EMULATOR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AD9E" w14:textId="77777777" w:rsidR="00723576" w:rsidRDefault="00723576">
    <w:pPr>
      <w:pStyle w:val="Header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96"/>
      <w:gridCol w:w="4896"/>
    </w:tblGrid>
    <w:tr w:rsidR="00723576" w14:paraId="04BA5C95" w14:textId="77777777">
      <w:trPr>
        <w:jc w:val="center"/>
      </w:trPr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5AC43C0C" w14:textId="77777777" w:rsidR="00723576" w:rsidRDefault="00000000">
          <w:pPr>
            <w:rPr>
              <w:rFonts w:hint="eastAsia"/>
            </w:rPr>
          </w:pPr>
          <w:r>
            <w:rPr>
              <w:b/>
              <w:sz w:val="16"/>
            </w:rPr>
            <w:t>ILLUSTRA  /  ALPHA TESTING</w:t>
          </w:r>
        </w:p>
      </w:tc>
      <w:tc>
        <w:tcPr>
          <w:tcW w:w="4896" w:type="dxa"/>
          <w:tcBorders>
            <w:bottom w:val="single" w:sz="8" w:space="0" w:color="D7DDE0"/>
          </w:tcBorders>
          <w:tcMar>
            <w:top w:w="20" w:type="dxa"/>
            <w:left w:w="0" w:type="dxa"/>
            <w:bottom w:w="35" w:type="dxa"/>
            <w:right w:w="0" w:type="dxa"/>
          </w:tcMar>
        </w:tcPr>
        <w:p w14:paraId="3540744C" w14:textId="77777777" w:rsidR="00723576" w:rsidRDefault="00000000">
          <w:pPr>
            <w:jc w:val="right"/>
            <w:rPr>
              <w:rFonts w:hint="eastAsia"/>
            </w:rPr>
          </w:pPr>
          <w:r>
            <w:rPr>
              <w:b/>
              <w:color w:val="315A63"/>
              <w:sz w:val="16"/>
            </w:rPr>
            <w:t>DESKTOP / EMULATOR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584906">
    <w:abstractNumId w:val="8"/>
  </w:num>
  <w:num w:numId="2" w16cid:durableId="1248225857">
    <w:abstractNumId w:val="6"/>
  </w:num>
  <w:num w:numId="3" w16cid:durableId="164053363">
    <w:abstractNumId w:val="5"/>
  </w:num>
  <w:num w:numId="4" w16cid:durableId="1604605130">
    <w:abstractNumId w:val="4"/>
  </w:num>
  <w:num w:numId="5" w16cid:durableId="398217126">
    <w:abstractNumId w:val="7"/>
  </w:num>
  <w:num w:numId="6" w16cid:durableId="989938526">
    <w:abstractNumId w:val="3"/>
  </w:num>
  <w:num w:numId="7" w16cid:durableId="799685486">
    <w:abstractNumId w:val="2"/>
  </w:num>
  <w:num w:numId="8" w16cid:durableId="265771628">
    <w:abstractNumId w:val="1"/>
  </w:num>
  <w:num w:numId="9" w16cid:durableId="83441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20BB"/>
    <w:rsid w:val="00326F90"/>
    <w:rsid w:val="00723576"/>
    <w:rsid w:val="0086091C"/>
    <w:rsid w:val="00994A87"/>
    <w:rsid w:val="00AA1D8D"/>
    <w:rsid w:val="00B47730"/>
    <w:rsid w:val="00C963A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AE3284"/>
  <w14:defaultImageDpi w14:val="300"/>
  <w15:docId w15:val="{B7620A2E-5AAC-44E0-9A7A-03C49A98D8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Inter" w:hAnsi="Inter"/>
      <w:color w:val="17202A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/>
      <w:outlineLvl w:val="0"/>
    </w:pPr>
    <w:rPr>
      <w:rFonts w:asciiTheme="majorHAnsi" w:eastAsiaTheme="majorEastAsia" w:hAnsiTheme="majorHAnsi" w:cstheme="majorBidi"/>
      <w:b/>
      <w:bCs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/>
      <w:b/>
      <w:bCs/>
      <w:color w:val="315A6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2531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80"/>
    </w:pPr>
    <w:rPr>
      <w:rFonts w:ascii="Inter" w:hAnsi="Inter"/>
      <w:b/>
      <w:color w:val="315A63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3116</Words>
  <Characters>17763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20838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Illustra - Alpha Testing Guide - For desktop testers using an Android emulator</dc:title>
  <dc:subject>Illustra alpha testing guide and results checklist</dc:subject>
  <dc:creator>Illustra</dc:creator>
  <cp:keywords>Illustra, alpha testing, Android, QA, test checklist</cp:keywords>
  <dc:description>generated by python-docx</dc:description>
  <cp:lastModifiedBy>NAKSHATR V</cp:lastModifiedBy>
  <cp:revision>2</cp:revision>
  <dcterms:created xsi:type="dcterms:W3CDTF">2026-08-17T23:25:00Z</dcterms:created>
  <dcterms:modified xsi:type="dcterms:W3CDTF">2026-08-17T23:25:00Z</dcterms:modified>
  <cp:category/>
</cp:coreProperties>
</file>